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961"/>
        <w:gridCol w:w="4961"/>
      </w:tblGrid>
      <w:tr w:rsidR="00C8266B" w14:paraId="39809A65" w14:textId="77777777" w:rsidTr="006235A1">
        <w:trPr>
          <w:jc w:val="center"/>
        </w:trPr>
        <w:tc>
          <w:tcPr>
            <w:tcW w:w="4961" w:type="dxa"/>
          </w:tcPr>
          <w:p w14:paraId="72158DF0" w14:textId="7EDFD3C1" w:rsidR="00C8266B" w:rsidRDefault="00C8266B" w:rsidP="006235A1">
            <w:pPr>
              <w:jc w:val="center"/>
            </w:pPr>
          </w:p>
        </w:tc>
        <w:tc>
          <w:tcPr>
            <w:tcW w:w="4961" w:type="dxa"/>
          </w:tcPr>
          <w:p w14:paraId="6DF650B2" w14:textId="77777777" w:rsidR="00C8266B" w:rsidRDefault="00000000" w:rsidP="00184DB9">
            <w:pPr>
              <w:spacing w:before="120" w:after="120"/>
            </w:pPr>
            <w:r>
              <w:rPr>
                <w:color w:val="485464"/>
                <w:sz w:val="21"/>
              </w:rPr>
              <w:t>Computer Vision | Deep Learning | AI Solutions</w:t>
            </w:r>
          </w:p>
          <w:p w14:paraId="576B455E" w14:textId="7D587BEB" w:rsidR="00457A38" w:rsidRDefault="00457A38" w:rsidP="00184DB9">
            <w:pPr>
              <w:spacing w:before="120" w:after="120"/>
              <w:rPr>
                <w:color w:val="485464"/>
                <w:sz w:val="21"/>
              </w:rPr>
            </w:pPr>
            <w:r>
              <w:rPr>
                <w:color w:val="485464"/>
                <w:sz w:val="21"/>
              </w:rPr>
              <w:t xml:space="preserve">Github: </w:t>
            </w:r>
            <w:r w:rsidRPr="00457A38">
              <w:rPr>
                <w:color w:val="485464"/>
                <w:sz w:val="21"/>
              </w:rPr>
              <w:t>https://github.com/TruongTanNghia</w:t>
            </w:r>
          </w:p>
          <w:p w14:paraId="1D82AF02" w14:textId="4C0ADA73" w:rsidR="00C8266B" w:rsidRDefault="00000000" w:rsidP="00184DB9">
            <w:pPr>
              <w:spacing w:before="120" w:after="120"/>
            </w:pPr>
            <w:r>
              <w:rPr>
                <w:color w:val="485464"/>
                <w:sz w:val="21"/>
              </w:rPr>
              <w:t xml:space="preserve">Hotline: </w:t>
            </w:r>
            <w:r w:rsidR="00457A38" w:rsidRPr="00457A38">
              <w:rPr>
                <w:color w:val="485464"/>
                <w:sz w:val="21"/>
              </w:rPr>
              <w:t>0862554248</w:t>
            </w:r>
          </w:p>
        </w:tc>
      </w:tr>
    </w:tbl>
    <w:p w14:paraId="15AFF726" w14:textId="6BCB944A" w:rsidR="00C8266B" w:rsidRPr="00D24268" w:rsidRDefault="003C0AC1">
      <w:pPr>
        <w:pBdr>
          <w:bottom w:val="single" w:sz="10" w:space="1" w:color="D9E2F2"/>
        </w:pBdr>
        <w:rPr>
          <w:sz w:val="2"/>
          <w:szCs w:val="2"/>
        </w:rPr>
      </w:pPr>
      <w:r>
        <w:rPr>
          <w:noProof/>
        </w:rPr>
        <w:drawing>
          <wp:anchor distT="0" distB="0" distL="114300" distR="114300" simplePos="0" relativeHeight="251657728" behindDoc="0" locked="0" layoutInCell="1" allowOverlap="1" wp14:anchorId="4A15222C" wp14:editId="5EE456C3">
            <wp:simplePos x="0" y="0"/>
            <wp:positionH relativeFrom="column">
              <wp:posOffset>-3810</wp:posOffset>
            </wp:positionH>
            <wp:positionV relativeFrom="paragraph">
              <wp:posOffset>-844550</wp:posOffset>
            </wp:positionV>
            <wp:extent cx="828675" cy="871220"/>
            <wp:effectExtent l="0" t="0" r="9525" b="5080"/>
            <wp:wrapNone/>
            <wp:docPr id="17336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81819" name="Picture 1733681819"/>
                    <pic:cNvPicPr/>
                  </pic:nvPicPr>
                  <pic:blipFill>
                    <a:blip r:embed="rId8"/>
                    <a:stretch>
                      <a:fillRect/>
                    </a:stretch>
                  </pic:blipFill>
                  <pic:spPr>
                    <a:xfrm>
                      <a:off x="0" y="0"/>
                      <a:ext cx="828675" cy="8712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752" behindDoc="0" locked="0" layoutInCell="1" allowOverlap="1" wp14:anchorId="3D08DF97" wp14:editId="4DCF801B">
                <wp:simplePos x="0" y="0"/>
                <wp:positionH relativeFrom="column">
                  <wp:posOffset>843915</wp:posOffset>
                </wp:positionH>
                <wp:positionV relativeFrom="paragraph">
                  <wp:posOffset>-806450</wp:posOffset>
                </wp:positionV>
                <wp:extent cx="2095500" cy="714375"/>
                <wp:effectExtent l="0" t="0" r="0" b="9525"/>
                <wp:wrapNone/>
                <wp:docPr id="1390507761" name="Text Box 1"/>
                <wp:cNvGraphicFramePr/>
                <a:graphic xmlns:a="http://schemas.openxmlformats.org/drawingml/2006/main">
                  <a:graphicData uri="http://schemas.microsoft.com/office/word/2010/wordprocessingShape">
                    <wps:wsp>
                      <wps:cNvSpPr txBox="1"/>
                      <wps:spPr>
                        <a:xfrm>
                          <a:off x="0" y="0"/>
                          <a:ext cx="2095500" cy="714375"/>
                        </a:xfrm>
                        <a:prstGeom prst="rect">
                          <a:avLst/>
                        </a:prstGeom>
                        <a:solidFill>
                          <a:schemeClr val="lt1"/>
                        </a:solidFill>
                        <a:ln w="6350">
                          <a:noFill/>
                        </a:ln>
                      </wps:spPr>
                      <wps:txbx>
                        <w:txbxContent>
                          <w:p w14:paraId="24975B04" w14:textId="77777777" w:rsidR="003C0AC1" w:rsidRPr="003C0AC1" w:rsidRDefault="003C0AC1" w:rsidP="003C0AC1">
                            <w:pPr>
                              <w:jc w:val="center"/>
                              <w:rPr>
                                <w:b/>
                                <w:color w:val="142C54"/>
                                <w:sz w:val="32"/>
                                <w:szCs w:val="18"/>
                              </w:rPr>
                            </w:pPr>
                            <w:r w:rsidRPr="003C0AC1">
                              <w:rPr>
                                <w:b/>
                                <w:color w:val="142C54"/>
                                <w:sz w:val="32"/>
                                <w:szCs w:val="18"/>
                              </w:rPr>
                              <w:t>AIHOCLAPTRINH</w:t>
                            </w:r>
                          </w:p>
                          <w:p w14:paraId="1619B312" w14:textId="34E2A10C" w:rsidR="003C0AC1" w:rsidRPr="003C0AC1" w:rsidRDefault="003C0AC1" w:rsidP="003C0AC1">
                            <w:pPr>
                              <w:jc w:val="center"/>
                              <w:rPr>
                                <w:sz w:val="18"/>
                                <w:szCs w:val="18"/>
                              </w:rPr>
                            </w:pPr>
                            <w:r w:rsidRPr="003C0AC1">
                              <w:rPr>
                                <w:b/>
                                <w:color w:val="142C54"/>
                                <w:sz w:val="32"/>
                                <w:szCs w:val="18"/>
                              </w:rPr>
                              <w:t>Computer 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08DF97" id="_x0000_t202" coordsize="21600,21600" o:spt="202" path="m,l,21600r21600,l21600,xe">
                <v:stroke joinstyle="miter"/>
                <v:path gradientshapeok="t" o:connecttype="rect"/>
              </v:shapetype>
              <v:shape id="Text Box 1" o:spid="_x0000_s1026" type="#_x0000_t202" style="position:absolute;margin-left:66.45pt;margin-top:-63.5pt;width:165pt;height:56.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L+LA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" fillcolor="white [3201]" stroked="f" strokeweight=".5pt">
                <v:textbox>
                  <w:txbxContent>
                    <w:p w14:paraId="24975B04" w14:textId="77777777" w:rsidR="003C0AC1" w:rsidRPr="003C0AC1" w:rsidRDefault="003C0AC1" w:rsidP="003C0AC1">
                      <w:pPr>
                        <w:jc w:val="center"/>
                        <w:rPr>
                          <w:b/>
                          <w:color w:val="142C54"/>
                          <w:sz w:val="32"/>
                          <w:szCs w:val="18"/>
                        </w:rPr>
                      </w:pPr>
                      <w:r w:rsidRPr="003C0AC1">
                        <w:rPr>
                          <w:b/>
                          <w:color w:val="142C54"/>
                          <w:sz w:val="32"/>
                          <w:szCs w:val="18"/>
                        </w:rPr>
                        <w:t>AIHOCLAPTRINH</w:t>
                      </w:r>
                    </w:p>
                    <w:p w14:paraId="1619B312" w14:textId="34E2A10C" w:rsidR="003C0AC1" w:rsidRPr="003C0AC1" w:rsidRDefault="003C0AC1" w:rsidP="003C0AC1">
                      <w:pPr>
                        <w:jc w:val="center"/>
                        <w:rPr>
                          <w:sz w:val="18"/>
                          <w:szCs w:val="18"/>
                        </w:rPr>
                      </w:pPr>
                      <w:r w:rsidRPr="003C0AC1">
                        <w:rPr>
                          <w:b/>
                          <w:color w:val="142C54"/>
                          <w:sz w:val="32"/>
                          <w:szCs w:val="18"/>
                        </w:rPr>
                        <w:t>Computer vision</w:t>
                      </w:r>
                    </w:p>
                  </w:txbxContent>
                </v:textbox>
              </v:shape>
            </w:pict>
          </mc:Fallback>
        </mc:AlternateContent>
      </w:r>
    </w:p>
    <w:p w14:paraId="1AA93A35" w14:textId="749607A6" w:rsidR="00C8266B" w:rsidRPr="00586193" w:rsidRDefault="00000000" w:rsidP="009F4982">
      <w:pPr>
        <w:jc w:val="center"/>
        <w:rPr>
          <w:color w:val="000000" w:themeColor="text1"/>
          <w:sz w:val="20"/>
          <w:szCs w:val="20"/>
        </w:rPr>
      </w:pPr>
      <w:r w:rsidRPr="00586193">
        <w:rPr>
          <w:b/>
          <w:color w:val="000000" w:themeColor="text1"/>
          <w:sz w:val="28"/>
          <w:szCs w:val="20"/>
        </w:rPr>
        <w:t xml:space="preserve">BÁO GIÁ </w:t>
      </w:r>
      <w:r w:rsidR="00E6501F">
        <w:rPr>
          <w:b/>
          <w:color w:val="000000" w:themeColor="text1"/>
          <w:sz w:val="28"/>
          <w:szCs w:val="20"/>
        </w:rPr>
        <w:t>DỰ ÁN</w:t>
      </w:r>
    </w:p>
    <w:tbl>
      <w:tblPr>
        <w:tblW w:w="0" w:type="auto"/>
        <w:jc w:val="center"/>
        <w:tblLayout w:type="fixed"/>
        <w:tblLook w:val="04A0" w:firstRow="1" w:lastRow="0" w:firstColumn="1" w:lastColumn="0" w:noHBand="0" w:noVBand="1"/>
      </w:tblPr>
      <w:tblGrid>
        <w:gridCol w:w="2041"/>
        <w:gridCol w:w="2835"/>
        <w:gridCol w:w="2041"/>
        <w:gridCol w:w="2835"/>
      </w:tblGrid>
      <w:tr w:rsidR="00C8266B" w:rsidRPr="009F4982" w14:paraId="30084497" w14:textId="77777777" w:rsidTr="00686378">
        <w:trPr>
          <w:jc w:val="center"/>
        </w:trPr>
        <w:tc>
          <w:tcPr>
            <w:tcW w:w="2041" w:type="dxa"/>
            <w:tcBorders>
              <w:top w:val="single" w:sz="8" w:space="0" w:color="B7C6D9"/>
              <w:left w:val="single" w:sz="8" w:space="0" w:color="B7C6D9"/>
              <w:bottom w:val="single" w:sz="8" w:space="0" w:color="B7C6D9"/>
              <w:right w:val="single" w:sz="8" w:space="0" w:color="B7C6D9"/>
            </w:tcBorders>
            <w:shd w:val="clear" w:color="auto" w:fill="DDE6F1"/>
            <w:vAlign w:val="center"/>
          </w:tcPr>
          <w:p w14:paraId="2A572B94" w14:textId="77777777" w:rsidR="00C8266B" w:rsidRPr="00586193" w:rsidRDefault="00000000" w:rsidP="000E794A">
            <w:pPr>
              <w:spacing w:before="60" w:after="60"/>
              <w:rPr>
                <w:color w:val="000000" w:themeColor="text1"/>
                <w:sz w:val="24"/>
                <w:szCs w:val="24"/>
              </w:rPr>
            </w:pPr>
            <w:r w:rsidRPr="00586193">
              <w:rPr>
                <w:b/>
                <w:color w:val="000000" w:themeColor="text1"/>
                <w:sz w:val="24"/>
                <w:szCs w:val="24"/>
              </w:rPr>
              <w:t>Số báo giá</w:t>
            </w:r>
          </w:p>
        </w:tc>
        <w:tc>
          <w:tcPr>
            <w:tcW w:w="2835" w:type="dxa"/>
            <w:tcBorders>
              <w:top w:val="single" w:sz="8" w:space="0" w:color="B7C6D9"/>
              <w:left w:val="single" w:sz="8" w:space="0" w:color="B7C6D9"/>
              <w:bottom w:val="single" w:sz="8" w:space="0" w:color="B7C6D9"/>
              <w:right w:val="single" w:sz="8" w:space="0" w:color="B7C6D9"/>
            </w:tcBorders>
            <w:vAlign w:val="center"/>
          </w:tcPr>
          <w:p w14:paraId="6D2F8329" w14:textId="4A8C89B0" w:rsidR="00C8266B" w:rsidRPr="00586193" w:rsidRDefault="00E6501F" w:rsidP="000E794A">
            <w:pPr>
              <w:spacing w:before="60" w:after="60"/>
              <w:rPr>
                <w:color w:val="000000" w:themeColor="text1"/>
                <w:sz w:val="24"/>
                <w:szCs w:val="24"/>
              </w:rPr>
            </w:pPr>
            <w:r>
              <w:rPr>
                <w:color w:val="000000" w:themeColor="text1"/>
                <w:sz w:val="24"/>
                <w:szCs w:val="24"/>
              </w:rPr>
              <w:t>BG-0</w:t>
            </w:r>
            <w:r w:rsidR="001D0A88">
              <w:rPr>
                <w:color w:val="000000" w:themeColor="text1"/>
                <w:sz w:val="24"/>
                <w:szCs w:val="24"/>
              </w:rPr>
              <w:t>4</w:t>
            </w:r>
          </w:p>
        </w:tc>
        <w:tc>
          <w:tcPr>
            <w:tcW w:w="2041" w:type="dxa"/>
            <w:tcBorders>
              <w:top w:val="single" w:sz="8" w:space="0" w:color="B7C6D9"/>
              <w:left w:val="single" w:sz="8" w:space="0" w:color="B7C6D9"/>
              <w:bottom w:val="single" w:sz="8" w:space="0" w:color="B7C6D9"/>
              <w:right w:val="single" w:sz="8" w:space="0" w:color="B7C6D9"/>
            </w:tcBorders>
            <w:shd w:val="clear" w:color="auto" w:fill="DDE6F1"/>
            <w:vAlign w:val="center"/>
          </w:tcPr>
          <w:p w14:paraId="52C7B727" w14:textId="77777777" w:rsidR="00C8266B" w:rsidRPr="00586193" w:rsidRDefault="00000000" w:rsidP="000E794A">
            <w:pPr>
              <w:spacing w:before="60" w:after="60"/>
              <w:rPr>
                <w:color w:val="000000" w:themeColor="text1"/>
                <w:sz w:val="24"/>
                <w:szCs w:val="24"/>
              </w:rPr>
            </w:pPr>
            <w:r w:rsidRPr="00586193">
              <w:rPr>
                <w:b/>
                <w:color w:val="000000" w:themeColor="text1"/>
                <w:sz w:val="24"/>
                <w:szCs w:val="24"/>
              </w:rPr>
              <w:t>Ngày lập</w:t>
            </w:r>
          </w:p>
        </w:tc>
        <w:tc>
          <w:tcPr>
            <w:tcW w:w="2835" w:type="dxa"/>
            <w:tcBorders>
              <w:top w:val="single" w:sz="8" w:space="0" w:color="B7C6D9"/>
              <w:left w:val="single" w:sz="8" w:space="0" w:color="B7C6D9"/>
              <w:bottom w:val="single" w:sz="8" w:space="0" w:color="B7C6D9"/>
              <w:right w:val="single" w:sz="8" w:space="0" w:color="B7C6D9"/>
            </w:tcBorders>
            <w:vAlign w:val="center"/>
          </w:tcPr>
          <w:p w14:paraId="52CA255D" w14:textId="4E73F62F" w:rsidR="00C8266B" w:rsidRPr="00586193" w:rsidRDefault="00E6501F" w:rsidP="000E794A">
            <w:pPr>
              <w:spacing w:before="60" w:after="60"/>
              <w:rPr>
                <w:color w:val="000000" w:themeColor="text1"/>
                <w:sz w:val="24"/>
                <w:szCs w:val="24"/>
              </w:rPr>
            </w:pPr>
            <w:r>
              <w:rPr>
                <w:color w:val="000000" w:themeColor="text1"/>
                <w:sz w:val="24"/>
                <w:szCs w:val="24"/>
              </w:rPr>
              <w:t>0</w:t>
            </w:r>
            <w:r w:rsidR="00DF48C4">
              <w:rPr>
                <w:color w:val="000000" w:themeColor="text1"/>
                <w:sz w:val="24"/>
                <w:szCs w:val="24"/>
              </w:rPr>
              <w:t>8</w:t>
            </w:r>
            <w:r>
              <w:rPr>
                <w:color w:val="000000" w:themeColor="text1"/>
                <w:sz w:val="24"/>
                <w:szCs w:val="24"/>
              </w:rPr>
              <w:t>/03/2026</w:t>
            </w:r>
          </w:p>
        </w:tc>
      </w:tr>
      <w:tr w:rsidR="00C8266B" w:rsidRPr="009F4982" w14:paraId="75E87DAF" w14:textId="77777777" w:rsidTr="00686378">
        <w:trPr>
          <w:jc w:val="center"/>
        </w:trPr>
        <w:tc>
          <w:tcPr>
            <w:tcW w:w="2041" w:type="dxa"/>
            <w:tcBorders>
              <w:top w:val="single" w:sz="8" w:space="0" w:color="B7C6D9"/>
              <w:left w:val="single" w:sz="8" w:space="0" w:color="B7C6D9"/>
              <w:bottom w:val="single" w:sz="8" w:space="0" w:color="B7C6D9"/>
              <w:right w:val="single" w:sz="8" w:space="0" w:color="B7C6D9"/>
            </w:tcBorders>
            <w:shd w:val="clear" w:color="auto" w:fill="DDE6F1"/>
            <w:vAlign w:val="center"/>
          </w:tcPr>
          <w:p w14:paraId="483C2C99" w14:textId="77777777" w:rsidR="00C8266B" w:rsidRPr="00586193" w:rsidRDefault="00000000" w:rsidP="000E794A">
            <w:pPr>
              <w:spacing w:before="60" w:after="60"/>
              <w:rPr>
                <w:color w:val="000000" w:themeColor="text1"/>
                <w:sz w:val="24"/>
                <w:szCs w:val="24"/>
              </w:rPr>
            </w:pPr>
            <w:r w:rsidRPr="000E794A">
              <w:rPr>
                <w:b/>
                <w:color w:val="000000" w:themeColor="text1"/>
                <w:sz w:val="24"/>
                <w:szCs w:val="24"/>
              </w:rPr>
              <w:t>Khách hàng</w:t>
            </w:r>
          </w:p>
        </w:tc>
        <w:tc>
          <w:tcPr>
            <w:tcW w:w="2835" w:type="dxa"/>
            <w:tcBorders>
              <w:top w:val="single" w:sz="8" w:space="0" w:color="B7C6D9"/>
              <w:left w:val="single" w:sz="8" w:space="0" w:color="B7C6D9"/>
              <w:bottom w:val="single" w:sz="8" w:space="0" w:color="B7C6D9"/>
              <w:right w:val="single" w:sz="8" w:space="0" w:color="B7C6D9"/>
            </w:tcBorders>
            <w:vAlign w:val="center"/>
          </w:tcPr>
          <w:p w14:paraId="4787B7F5" w14:textId="1F4AD432" w:rsidR="00C8266B" w:rsidRPr="000E794A" w:rsidRDefault="00C8266B" w:rsidP="000E794A">
            <w:pPr>
              <w:spacing w:before="60" w:after="60"/>
              <w:rPr>
                <w:color w:val="000000" w:themeColor="text1"/>
                <w:sz w:val="24"/>
                <w:szCs w:val="24"/>
              </w:rPr>
            </w:pPr>
          </w:p>
        </w:tc>
        <w:tc>
          <w:tcPr>
            <w:tcW w:w="2041" w:type="dxa"/>
            <w:tcBorders>
              <w:top w:val="single" w:sz="8" w:space="0" w:color="B7C6D9"/>
              <w:left w:val="single" w:sz="8" w:space="0" w:color="B7C6D9"/>
              <w:bottom w:val="single" w:sz="8" w:space="0" w:color="B7C6D9"/>
              <w:right w:val="single" w:sz="8" w:space="0" w:color="B7C6D9"/>
            </w:tcBorders>
            <w:shd w:val="clear" w:color="auto" w:fill="DDE6F1"/>
            <w:vAlign w:val="center"/>
          </w:tcPr>
          <w:p w14:paraId="3CA90BB2" w14:textId="77777777" w:rsidR="00C8266B" w:rsidRPr="00586193" w:rsidRDefault="00000000" w:rsidP="000E794A">
            <w:pPr>
              <w:spacing w:before="60" w:after="60"/>
              <w:rPr>
                <w:color w:val="000000" w:themeColor="text1"/>
                <w:sz w:val="24"/>
                <w:szCs w:val="24"/>
              </w:rPr>
            </w:pPr>
            <w:r w:rsidRPr="00586193">
              <w:rPr>
                <w:b/>
                <w:color w:val="000000" w:themeColor="text1"/>
                <w:sz w:val="24"/>
                <w:szCs w:val="24"/>
              </w:rPr>
              <w:t>Người liên hệ</w:t>
            </w:r>
          </w:p>
        </w:tc>
        <w:tc>
          <w:tcPr>
            <w:tcW w:w="2835" w:type="dxa"/>
            <w:tcBorders>
              <w:top w:val="single" w:sz="8" w:space="0" w:color="B7C6D9"/>
              <w:left w:val="single" w:sz="8" w:space="0" w:color="B7C6D9"/>
              <w:bottom w:val="single" w:sz="8" w:space="0" w:color="B7C6D9"/>
              <w:right w:val="single" w:sz="8" w:space="0" w:color="B7C6D9"/>
            </w:tcBorders>
            <w:vAlign w:val="center"/>
          </w:tcPr>
          <w:p w14:paraId="3C326F66" w14:textId="65195E76" w:rsidR="00C8266B" w:rsidRPr="00586193" w:rsidRDefault="00E6501F" w:rsidP="000E794A">
            <w:pPr>
              <w:spacing w:before="60" w:after="60"/>
              <w:rPr>
                <w:color w:val="000000" w:themeColor="text1"/>
                <w:sz w:val="24"/>
                <w:szCs w:val="24"/>
              </w:rPr>
            </w:pPr>
            <w:r>
              <w:rPr>
                <w:color w:val="000000" w:themeColor="text1"/>
                <w:sz w:val="24"/>
                <w:szCs w:val="24"/>
              </w:rPr>
              <w:t>Trương Tấn Nghĩa</w:t>
            </w:r>
          </w:p>
        </w:tc>
      </w:tr>
      <w:tr w:rsidR="00C8266B" w:rsidRPr="009F4982" w14:paraId="61357EB9" w14:textId="77777777" w:rsidTr="00686378">
        <w:trPr>
          <w:jc w:val="center"/>
        </w:trPr>
        <w:tc>
          <w:tcPr>
            <w:tcW w:w="2041" w:type="dxa"/>
            <w:tcBorders>
              <w:top w:val="single" w:sz="8" w:space="0" w:color="B7C6D9"/>
              <w:left w:val="single" w:sz="8" w:space="0" w:color="B7C6D9"/>
              <w:bottom w:val="single" w:sz="8" w:space="0" w:color="B7C6D9"/>
              <w:right w:val="single" w:sz="8" w:space="0" w:color="B7C6D9"/>
            </w:tcBorders>
            <w:shd w:val="clear" w:color="auto" w:fill="DDE6F1"/>
            <w:vAlign w:val="center"/>
          </w:tcPr>
          <w:p w14:paraId="732A9669" w14:textId="77777777" w:rsidR="00C8266B" w:rsidRPr="00586193" w:rsidRDefault="00000000" w:rsidP="000E794A">
            <w:pPr>
              <w:spacing w:before="60" w:after="60"/>
              <w:rPr>
                <w:color w:val="000000" w:themeColor="text1"/>
                <w:sz w:val="24"/>
                <w:szCs w:val="24"/>
              </w:rPr>
            </w:pPr>
            <w:r w:rsidRPr="00586193">
              <w:rPr>
                <w:b/>
                <w:color w:val="000000" w:themeColor="text1"/>
                <w:sz w:val="24"/>
                <w:szCs w:val="24"/>
              </w:rPr>
              <w:t>Dự án</w:t>
            </w:r>
          </w:p>
        </w:tc>
        <w:tc>
          <w:tcPr>
            <w:tcW w:w="2835" w:type="dxa"/>
            <w:tcBorders>
              <w:top w:val="single" w:sz="8" w:space="0" w:color="B7C6D9"/>
              <w:left w:val="single" w:sz="8" w:space="0" w:color="B7C6D9"/>
              <w:bottom w:val="single" w:sz="8" w:space="0" w:color="B7C6D9"/>
              <w:right w:val="single" w:sz="8" w:space="0" w:color="B7C6D9"/>
            </w:tcBorders>
            <w:vAlign w:val="center"/>
          </w:tcPr>
          <w:p w14:paraId="43D93374" w14:textId="13318788" w:rsidR="00C8266B" w:rsidRPr="00D24268" w:rsidRDefault="00F36A3A" w:rsidP="000E794A">
            <w:pPr>
              <w:spacing w:before="60" w:after="60"/>
              <w:jc w:val="both"/>
              <w:rPr>
                <w:b/>
                <w:bCs/>
                <w:color w:val="000000" w:themeColor="text1"/>
                <w:sz w:val="24"/>
                <w:szCs w:val="24"/>
              </w:rPr>
            </w:pPr>
            <w:r w:rsidRPr="00F36A3A">
              <w:rPr>
                <w:b/>
                <w:bCs/>
                <w:color w:val="000000" w:themeColor="text1"/>
                <w:sz w:val="24"/>
                <w:szCs w:val="24"/>
              </w:rPr>
              <w:t>Hệ thống Voice Translate AI đa ngôn ngữ theo thời gian thực</w:t>
            </w:r>
          </w:p>
        </w:tc>
        <w:tc>
          <w:tcPr>
            <w:tcW w:w="2041" w:type="dxa"/>
            <w:tcBorders>
              <w:top w:val="single" w:sz="8" w:space="0" w:color="B7C6D9"/>
              <w:left w:val="single" w:sz="8" w:space="0" w:color="B7C6D9"/>
              <w:bottom w:val="single" w:sz="8" w:space="0" w:color="B7C6D9"/>
              <w:right w:val="single" w:sz="8" w:space="0" w:color="B7C6D9"/>
            </w:tcBorders>
            <w:shd w:val="clear" w:color="auto" w:fill="DDE6F1"/>
            <w:vAlign w:val="center"/>
          </w:tcPr>
          <w:p w14:paraId="7E97C5F9" w14:textId="77777777" w:rsidR="00C8266B" w:rsidRPr="00586193" w:rsidRDefault="00000000" w:rsidP="000E794A">
            <w:pPr>
              <w:spacing w:before="60" w:after="60"/>
              <w:rPr>
                <w:color w:val="000000" w:themeColor="text1"/>
                <w:sz w:val="24"/>
                <w:szCs w:val="24"/>
              </w:rPr>
            </w:pPr>
            <w:r w:rsidRPr="00586193">
              <w:rPr>
                <w:b/>
                <w:color w:val="000000" w:themeColor="text1"/>
                <w:sz w:val="24"/>
                <w:szCs w:val="24"/>
              </w:rPr>
              <w:t>Hiệu lực báo giá</w:t>
            </w:r>
          </w:p>
        </w:tc>
        <w:tc>
          <w:tcPr>
            <w:tcW w:w="2835" w:type="dxa"/>
            <w:tcBorders>
              <w:top w:val="single" w:sz="8" w:space="0" w:color="B7C6D9"/>
              <w:left w:val="single" w:sz="8" w:space="0" w:color="B7C6D9"/>
              <w:bottom w:val="single" w:sz="8" w:space="0" w:color="B7C6D9"/>
              <w:right w:val="single" w:sz="8" w:space="0" w:color="B7C6D9"/>
            </w:tcBorders>
            <w:vAlign w:val="center"/>
          </w:tcPr>
          <w:p w14:paraId="1F92E3AF" w14:textId="498E0EC7" w:rsidR="00C8266B" w:rsidRPr="00586193" w:rsidRDefault="00E6501F" w:rsidP="000E794A">
            <w:pPr>
              <w:spacing w:before="60" w:after="60"/>
              <w:rPr>
                <w:color w:val="000000" w:themeColor="text1"/>
                <w:sz w:val="24"/>
                <w:szCs w:val="24"/>
              </w:rPr>
            </w:pPr>
            <w:r>
              <w:rPr>
                <w:color w:val="000000" w:themeColor="text1"/>
                <w:sz w:val="24"/>
                <w:szCs w:val="24"/>
              </w:rPr>
              <w:t>07 ngày</w:t>
            </w:r>
          </w:p>
        </w:tc>
      </w:tr>
      <w:tr w:rsidR="00C8266B" w:rsidRPr="009F4982" w14:paraId="0D4E2BBC" w14:textId="77777777" w:rsidTr="00686378">
        <w:trPr>
          <w:jc w:val="center"/>
        </w:trPr>
        <w:tc>
          <w:tcPr>
            <w:tcW w:w="2041" w:type="dxa"/>
            <w:tcBorders>
              <w:top w:val="single" w:sz="8" w:space="0" w:color="B7C6D9"/>
              <w:left w:val="single" w:sz="8" w:space="0" w:color="B7C6D9"/>
              <w:bottom w:val="single" w:sz="8" w:space="0" w:color="B7C6D9"/>
              <w:right w:val="single" w:sz="8" w:space="0" w:color="B7C6D9"/>
            </w:tcBorders>
            <w:shd w:val="clear" w:color="auto" w:fill="DDE6F1"/>
            <w:vAlign w:val="center"/>
          </w:tcPr>
          <w:p w14:paraId="5C4B6A5A" w14:textId="77777777" w:rsidR="00C8266B" w:rsidRPr="00D60C2D" w:rsidRDefault="00000000" w:rsidP="000E794A">
            <w:pPr>
              <w:spacing w:before="60" w:after="60"/>
              <w:rPr>
                <w:color w:val="000000" w:themeColor="text1"/>
                <w:sz w:val="24"/>
                <w:szCs w:val="24"/>
                <w:highlight w:val="yellow"/>
              </w:rPr>
            </w:pPr>
            <w:r w:rsidRPr="000E794A">
              <w:rPr>
                <w:b/>
                <w:color w:val="000000" w:themeColor="text1"/>
                <w:sz w:val="24"/>
                <w:szCs w:val="24"/>
              </w:rPr>
              <w:t>Người phụ trách</w:t>
            </w:r>
          </w:p>
        </w:tc>
        <w:tc>
          <w:tcPr>
            <w:tcW w:w="2835" w:type="dxa"/>
            <w:tcBorders>
              <w:top w:val="single" w:sz="8" w:space="0" w:color="B7C6D9"/>
              <w:left w:val="single" w:sz="8" w:space="0" w:color="B7C6D9"/>
              <w:bottom w:val="single" w:sz="8" w:space="0" w:color="B7C6D9"/>
              <w:right w:val="single" w:sz="8" w:space="0" w:color="B7C6D9"/>
            </w:tcBorders>
            <w:vAlign w:val="center"/>
          </w:tcPr>
          <w:p w14:paraId="543BF528" w14:textId="3CAF2C58" w:rsidR="00C8266B" w:rsidRPr="00586193" w:rsidRDefault="00C8266B" w:rsidP="000E794A">
            <w:pPr>
              <w:spacing w:before="60" w:after="60"/>
              <w:rPr>
                <w:color w:val="000000" w:themeColor="text1"/>
                <w:sz w:val="24"/>
                <w:szCs w:val="24"/>
              </w:rPr>
            </w:pPr>
          </w:p>
        </w:tc>
        <w:tc>
          <w:tcPr>
            <w:tcW w:w="2041" w:type="dxa"/>
            <w:tcBorders>
              <w:top w:val="single" w:sz="8" w:space="0" w:color="B7C6D9"/>
              <w:left w:val="single" w:sz="8" w:space="0" w:color="B7C6D9"/>
              <w:bottom w:val="single" w:sz="8" w:space="0" w:color="B7C6D9"/>
              <w:right w:val="single" w:sz="8" w:space="0" w:color="B7C6D9"/>
            </w:tcBorders>
            <w:shd w:val="clear" w:color="auto" w:fill="DDE6F1"/>
            <w:vAlign w:val="center"/>
          </w:tcPr>
          <w:p w14:paraId="1B38E00B" w14:textId="77777777" w:rsidR="00C8266B" w:rsidRPr="00586193" w:rsidRDefault="00000000" w:rsidP="000E794A">
            <w:pPr>
              <w:spacing w:before="60" w:after="60"/>
              <w:rPr>
                <w:color w:val="000000" w:themeColor="text1"/>
                <w:sz w:val="24"/>
                <w:szCs w:val="24"/>
              </w:rPr>
            </w:pPr>
            <w:r w:rsidRPr="00586193">
              <w:rPr>
                <w:b/>
                <w:color w:val="000000" w:themeColor="text1"/>
                <w:sz w:val="24"/>
                <w:szCs w:val="24"/>
              </w:rPr>
              <w:t>Thuế VAT</w:t>
            </w:r>
          </w:p>
        </w:tc>
        <w:tc>
          <w:tcPr>
            <w:tcW w:w="2835" w:type="dxa"/>
            <w:tcBorders>
              <w:top w:val="single" w:sz="8" w:space="0" w:color="B7C6D9"/>
              <w:left w:val="single" w:sz="8" w:space="0" w:color="B7C6D9"/>
              <w:bottom w:val="single" w:sz="8" w:space="0" w:color="B7C6D9"/>
              <w:right w:val="single" w:sz="8" w:space="0" w:color="B7C6D9"/>
            </w:tcBorders>
            <w:vAlign w:val="center"/>
          </w:tcPr>
          <w:p w14:paraId="6FF7B7AC" w14:textId="3B0EA17C" w:rsidR="00C8266B" w:rsidRPr="00586193" w:rsidRDefault="00000000" w:rsidP="000E794A">
            <w:pPr>
              <w:spacing w:before="60" w:after="60"/>
              <w:rPr>
                <w:color w:val="000000" w:themeColor="text1"/>
                <w:sz w:val="24"/>
                <w:szCs w:val="24"/>
              </w:rPr>
            </w:pPr>
            <w:r w:rsidRPr="00586193">
              <w:rPr>
                <w:color w:val="000000" w:themeColor="text1"/>
                <w:sz w:val="24"/>
                <w:szCs w:val="24"/>
              </w:rPr>
              <w:t>Chưa bao gồm</w:t>
            </w:r>
          </w:p>
        </w:tc>
      </w:tr>
    </w:tbl>
    <w:p w14:paraId="0AF094A8" w14:textId="71C75CAB" w:rsidR="00C8266B" w:rsidRPr="00641095" w:rsidRDefault="00000000" w:rsidP="00CA133D">
      <w:pPr>
        <w:spacing w:before="120" w:after="120"/>
        <w:jc w:val="center"/>
        <w:rPr>
          <w:iCs/>
          <w:sz w:val="26"/>
          <w:szCs w:val="26"/>
        </w:rPr>
      </w:pPr>
      <w:r w:rsidRPr="00641095">
        <w:rPr>
          <w:b/>
          <w:sz w:val="26"/>
          <w:szCs w:val="26"/>
        </w:rPr>
        <w:t xml:space="preserve">Kính gửi: </w:t>
      </w:r>
      <w:r w:rsidR="009860CF" w:rsidRPr="00641095">
        <w:rPr>
          <w:iCs/>
          <w:sz w:val="26"/>
          <w:szCs w:val="26"/>
        </w:rPr>
        <w:t>Quý khách hàng</w:t>
      </w:r>
    </w:p>
    <w:p w14:paraId="4A839DD7" w14:textId="5506F97B" w:rsidR="00C8266B" w:rsidRPr="00641095" w:rsidRDefault="00000000" w:rsidP="00426219">
      <w:pPr>
        <w:spacing w:before="60" w:after="60"/>
        <w:jc w:val="both"/>
        <w:rPr>
          <w:i/>
          <w:iCs/>
          <w:sz w:val="26"/>
          <w:szCs w:val="26"/>
        </w:rPr>
      </w:pPr>
      <w:r w:rsidRPr="00641095">
        <w:rPr>
          <w:i/>
          <w:iCs/>
          <w:sz w:val="26"/>
          <w:szCs w:val="26"/>
        </w:rPr>
        <w:t>Căn cứ nhu cầu triển khai giải pháp AI của Quý khách hàng</w:t>
      </w:r>
      <w:r w:rsidRPr="00641095">
        <w:rPr>
          <w:b/>
          <w:bCs/>
          <w:i/>
          <w:iCs/>
          <w:sz w:val="26"/>
          <w:szCs w:val="26"/>
        </w:rPr>
        <w:t xml:space="preserve">, </w:t>
      </w:r>
      <w:r w:rsidR="00B73EEE" w:rsidRPr="00641095">
        <w:rPr>
          <w:b/>
          <w:bCs/>
          <w:i/>
          <w:iCs/>
          <w:sz w:val="26"/>
          <w:szCs w:val="26"/>
        </w:rPr>
        <w:t>AIHOCLAPTRINH</w:t>
      </w:r>
      <w:r w:rsidRPr="00641095">
        <w:rPr>
          <w:i/>
          <w:iCs/>
          <w:sz w:val="26"/>
          <w:szCs w:val="26"/>
        </w:rPr>
        <w:t xml:space="preserve"> trân trọng gửi bảng báo giá cho phạm vi đề xuất.</w:t>
      </w:r>
    </w:p>
    <w:p w14:paraId="1754A8E4" w14:textId="77777777" w:rsidR="009A0239" w:rsidRPr="009A0239" w:rsidRDefault="009A0239" w:rsidP="00426219">
      <w:pPr>
        <w:spacing w:before="60" w:after="60"/>
        <w:jc w:val="both"/>
        <w:rPr>
          <w:b/>
          <w:bCs/>
          <w:color w:val="142C54"/>
          <w:sz w:val="26"/>
          <w:szCs w:val="26"/>
        </w:rPr>
      </w:pPr>
      <w:r w:rsidRPr="009A0239">
        <w:rPr>
          <w:b/>
          <w:bCs/>
          <w:color w:val="142C54"/>
          <w:sz w:val="26"/>
          <w:szCs w:val="26"/>
        </w:rPr>
        <w:t>1. Mô tả nhu cầu</w:t>
      </w:r>
    </w:p>
    <w:p w14:paraId="0794A7EE" w14:textId="77777777" w:rsidR="00DC3BA5" w:rsidRPr="00DC3BA5" w:rsidRDefault="00DC3BA5" w:rsidP="00DC3BA5">
      <w:pPr>
        <w:spacing w:before="60" w:after="60"/>
        <w:jc w:val="both"/>
        <w:rPr>
          <w:bCs/>
          <w:color w:val="000000" w:themeColor="text1"/>
          <w:sz w:val="26"/>
          <w:szCs w:val="26"/>
        </w:rPr>
      </w:pPr>
      <w:r w:rsidRPr="00DC3BA5">
        <w:rPr>
          <w:bCs/>
          <w:color w:val="000000" w:themeColor="text1"/>
          <w:sz w:val="26"/>
          <w:szCs w:val="26"/>
        </w:rPr>
        <w:t xml:space="preserve">Khách hàng yêu cầu phát triển hệ thống </w:t>
      </w:r>
      <w:r w:rsidRPr="00DC3BA5">
        <w:rPr>
          <w:b/>
          <w:bCs/>
          <w:color w:val="000000" w:themeColor="text1"/>
          <w:sz w:val="26"/>
          <w:szCs w:val="26"/>
        </w:rPr>
        <w:t>dịch giọng nói theo thời gian thực</w:t>
      </w:r>
      <w:r w:rsidRPr="00DC3BA5">
        <w:rPr>
          <w:bCs/>
          <w:color w:val="000000" w:themeColor="text1"/>
          <w:sz w:val="26"/>
          <w:szCs w:val="26"/>
        </w:rPr>
        <w:t xml:space="preserve"> với giao diện web, ban đầu tập trung cho cặp ngôn ngữ </w:t>
      </w:r>
      <w:r w:rsidRPr="00DC3BA5">
        <w:rPr>
          <w:b/>
          <w:bCs/>
          <w:color w:val="000000" w:themeColor="text1"/>
          <w:sz w:val="26"/>
          <w:szCs w:val="26"/>
        </w:rPr>
        <w:t>Tiếng Trung ↔ Tiếng Việt</w:t>
      </w:r>
      <w:r w:rsidRPr="00DC3BA5">
        <w:rPr>
          <w:bCs/>
          <w:color w:val="000000" w:themeColor="text1"/>
          <w:sz w:val="26"/>
          <w:szCs w:val="26"/>
        </w:rPr>
        <w:t>. Hệ thống cho phép người dùng nhấn ghi âm, nhận diện giọng nói đầu vào, hiển thị văn bản gốc và bản dịch theo thời gian thực.</w:t>
      </w:r>
    </w:p>
    <w:p w14:paraId="6CFAFF7E" w14:textId="77777777" w:rsidR="00DC3BA5" w:rsidRPr="00DC3BA5" w:rsidRDefault="00DC3BA5" w:rsidP="00DC3BA5">
      <w:pPr>
        <w:spacing w:before="60" w:after="60"/>
        <w:jc w:val="both"/>
        <w:rPr>
          <w:bCs/>
          <w:color w:val="000000" w:themeColor="text1"/>
          <w:sz w:val="26"/>
          <w:szCs w:val="26"/>
        </w:rPr>
      </w:pPr>
      <w:r w:rsidRPr="00DC3BA5">
        <w:rPr>
          <w:bCs/>
          <w:color w:val="000000" w:themeColor="text1"/>
          <w:sz w:val="26"/>
          <w:szCs w:val="26"/>
        </w:rPr>
        <w:t>Trong quá trình triển khai, phạm vi dự án được mở rộng thêm các chức năng:</w:t>
      </w:r>
    </w:p>
    <w:p w14:paraId="74288127" w14:textId="6A1E0C8B" w:rsidR="00DC3BA5" w:rsidRPr="00DC3BA5" w:rsidRDefault="00DC3BA5" w:rsidP="00DC3BA5">
      <w:pPr>
        <w:numPr>
          <w:ilvl w:val="0"/>
          <w:numId w:val="37"/>
        </w:numPr>
        <w:spacing w:before="60" w:after="60"/>
        <w:jc w:val="both"/>
        <w:rPr>
          <w:bCs/>
          <w:color w:val="000000" w:themeColor="text1"/>
          <w:sz w:val="26"/>
          <w:szCs w:val="26"/>
        </w:rPr>
      </w:pPr>
      <w:r w:rsidRPr="00DC3BA5">
        <w:rPr>
          <w:bCs/>
          <w:color w:val="000000" w:themeColor="text1"/>
          <w:sz w:val="26"/>
          <w:szCs w:val="26"/>
        </w:rPr>
        <w:t xml:space="preserve">Bổ sung </w:t>
      </w:r>
      <w:r w:rsidRPr="00DC3BA5">
        <w:rPr>
          <w:b/>
          <w:bCs/>
          <w:color w:val="000000" w:themeColor="text1"/>
          <w:sz w:val="26"/>
          <w:szCs w:val="26"/>
        </w:rPr>
        <w:t>dashboard quản trị</w:t>
      </w:r>
      <w:r>
        <w:rPr>
          <w:b/>
          <w:bCs/>
          <w:color w:val="000000" w:themeColor="text1"/>
          <w:sz w:val="26"/>
          <w:szCs w:val="26"/>
        </w:rPr>
        <w:t>.</w:t>
      </w:r>
    </w:p>
    <w:p w14:paraId="50EFA316" w14:textId="1DD41AE6" w:rsidR="00DC3BA5" w:rsidRPr="00DC3BA5" w:rsidRDefault="00DC3BA5" w:rsidP="00DC3BA5">
      <w:pPr>
        <w:numPr>
          <w:ilvl w:val="0"/>
          <w:numId w:val="37"/>
        </w:numPr>
        <w:spacing w:before="60" w:after="60"/>
        <w:jc w:val="both"/>
        <w:rPr>
          <w:bCs/>
          <w:color w:val="000000" w:themeColor="text1"/>
          <w:sz w:val="26"/>
          <w:szCs w:val="26"/>
        </w:rPr>
      </w:pPr>
      <w:r w:rsidRPr="00DC3BA5">
        <w:rPr>
          <w:bCs/>
          <w:color w:val="000000" w:themeColor="text1"/>
          <w:sz w:val="26"/>
          <w:szCs w:val="26"/>
        </w:rPr>
        <w:t xml:space="preserve">Bổ sung </w:t>
      </w:r>
      <w:r w:rsidRPr="00DC3BA5">
        <w:rPr>
          <w:b/>
          <w:bCs/>
          <w:color w:val="000000" w:themeColor="text1"/>
          <w:sz w:val="26"/>
          <w:szCs w:val="26"/>
        </w:rPr>
        <w:t>phân quyền người dùng</w:t>
      </w:r>
      <w:r>
        <w:rPr>
          <w:b/>
          <w:bCs/>
          <w:color w:val="000000" w:themeColor="text1"/>
          <w:sz w:val="26"/>
          <w:szCs w:val="26"/>
        </w:rPr>
        <w:t>.</w:t>
      </w:r>
    </w:p>
    <w:p w14:paraId="14506ED1" w14:textId="6D189A55" w:rsidR="00DC3BA5" w:rsidRPr="00DC3BA5" w:rsidRDefault="00DC3BA5" w:rsidP="00DC3BA5">
      <w:pPr>
        <w:numPr>
          <w:ilvl w:val="0"/>
          <w:numId w:val="37"/>
        </w:numPr>
        <w:spacing w:before="60" w:after="60"/>
        <w:jc w:val="both"/>
        <w:rPr>
          <w:bCs/>
          <w:color w:val="000000" w:themeColor="text1"/>
          <w:sz w:val="26"/>
          <w:szCs w:val="26"/>
        </w:rPr>
      </w:pPr>
      <w:r w:rsidRPr="00DC3BA5">
        <w:rPr>
          <w:bCs/>
          <w:color w:val="000000" w:themeColor="text1"/>
          <w:sz w:val="26"/>
          <w:szCs w:val="26"/>
        </w:rPr>
        <w:t xml:space="preserve">Bổ sung </w:t>
      </w:r>
      <w:r w:rsidRPr="00DC3BA5">
        <w:rPr>
          <w:b/>
          <w:bCs/>
          <w:color w:val="000000" w:themeColor="text1"/>
          <w:sz w:val="26"/>
          <w:szCs w:val="26"/>
        </w:rPr>
        <w:t>đăng nhập hệ thống</w:t>
      </w:r>
      <w:r>
        <w:rPr>
          <w:b/>
          <w:bCs/>
          <w:color w:val="000000" w:themeColor="text1"/>
          <w:sz w:val="26"/>
          <w:szCs w:val="26"/>
        </w:rPr>
        <w:t>.</w:t>
      </w:r>
    </w:p>
    <w:p w14:paraId="6CB80A03" w14:textId="63E5923B" w:rsidR="00DC3BA5" w:rsidRPr="00DC3BA5" w:rsidRDefault="00DC3BA5" w:rsidP="00DC3BA5">
      <w:pPr>
        <w:numPr>
          <w:ilvl w:val="0"/>
          <w:numId w:val="37"/>
        </w:numPr>
        <w:spacing w:before="60" w:after="60"/>
        <w:jc w:val="both"/>
        <w:rPr>
          <w:bCs/>
          <w:color w:val="000000" w:themeColor="text1"/>
          <w:sz w:val="26"/>
          <w:szCs w:val="26"/>
        </w:rPr>
      </w:pPr>
      <w:r w:rsidRPr="00DC3BA5">
        <w:rPr>
          <w:bCs/>
          <w:color w:val="000000" w:themeColor="text1"/>
          <w:sz w:val="26"/>
          <w:szCs w:val="26"/>
        </w:rPr>
        <w:t xml:space="preserve">Bổ sung chức năng </w:t>
      </w:r>
      <w:r w:rsidRPr="00DC3BA5">
        <w:rPr>
          <w:b/>
          <w:bCs/>
          <w:color w:val="000000" w:themeColor="text1"/>
          <w:sz w:val="26"/>
          <w:szCs w:val="26"/>
        </w:rPr>
        <w:t>tự động phát hiện ngôn ngữ đang nói</w:t>
      </w:r>
      <w:r>
        <w:rPr>
          <w:b/>
          <w:bCs/>
          <w:color w:val="000000" w:themeColor="text1"/>
          <w:sz w:val="26"/>
          <w:szCs w:val="26"/>
        </w:rPr>
        <w:t>.</w:t>
      </w:r>
    </w:p>
    <w:p w14:paraId="6B64F6DE" w14:textId="7927DC3D" w:rsidR="00DC3BA5" w:rsidRPr="00DC3BA5" w:rsidRDefault="00DC3BA5" w:rsidP="00DC3BA5">
      <w:pPr>
        <w:numPr>
          <w:ilvl w:val="0"/>
          <w:numId w:val="37"/>
        </w:numPr>
        <w:spacing w:before="60" w:after="60"/>
        <w:jc w:val="both"/>
        <w:rPr>
          <w:bCs/>
          <w:color w:val="000000" w:themeColor="text1"/>
          <w:sz w:val="26"/>
          <w:szCs w:val="26"/>
        </w:rPr>
      </w:pPr>
      <w:r w:rsidRPr="00DC3BA5">
        <w:rPr>
          <w:bCs/>
          <w:color w:val="000000" w:themeColor="text1"/>
          <w:sz w:val="26"/>
          <w:szCs w:val="26"/>
        </w:rPr>
        <w:t xml:space="preserve">Mở rộng theo hướng </w:t>
      </w:r>
      <w:r w:rsidRPr="00DC3BA5">
        <w:rPr>
          <w:b/>
          <w:bCs/>
          <w:color w:val="000000" w:themeColor="text1"/>
          <w:sz w:val="26"/>
          <w:szCs w:val="26"/>
        </w:rPr>
        <w:t>đa ngôn ngữ</w:t>
      </w:r>
      <w:r w:rsidRPr="00DC3BA5">
        <w:rPr>
          <w:bCs/>
          <w:color w:val="000000" w:themeColor="text1"/>
          <w:sz w:val="26"/>
          <w:szCs w:val="26"/>
        </w:rPr>
        <w:t>, tức người Việt nói có thể dịch sang tiếng Trung, người Trung nói có thể dịch sang tiếng Việt, và hệ thống xử lý linh hoạt theo ngôn ngữ đầu vào</w:t>
      </w:r>
      <w:r>
        <w:rPr>
          <w:bCs/>
          <w:color w:val="000000" w:themeColor="text1"/>
          <w:sz w:val="26"/>
          <w:szCs w:val="26"/>
        </w:rPr>
        <w:t>.</w:t>
      </w:r>
    </w:p>
    <w:p w14:paraId="78B00A49" w14:textId="77777777" w:rsidR="009A0239" w:rsidRPr="009A0239" w:rsidRDefault="009A0239" w:rsidP="00426219">
      <w:pPr>
        <w:spacing w:before="60" w:after="60"/>
        <w:jc w:val="both"/>
        <w:rPr>
          <w:b/>
          <w:bCs/>
          <w:color w:val="142C54"/>
          <w:sz w:val="26"/>
          <w:szCs w:val="26"/>
        </w:rPr>
      </w:pPr>
      <w:r w:rsidRPr="009A0239">
        <w:rPr>
          <w:b/>
          <w:bCs/>
          <w:color w:val="142C54"/>
          <w:sz w:val="26"/>
          <w:szCs w:val="26"/>
        </w:rPr>
        <w:t>2. Phạm vi thực hiện</w:t>
      </w:r>
    </w:p>
    <w:p w14:paraId="2912C397" w14:textId="567F0ADA"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Xây dựng giao diện web cho hệ thống Voice Translate</w:t>
      </w:r>
    </w:p>
    <w:p w14:paraId="4FE63A2B" w14:textId="5F42D12B"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Xử lý ghi âm và nhận giọng nói theo thời gian thực</w:t>
      </w:r>
    </w:p>
    <w:p w14:paraId="4E5253F2" w14:textId="0621EC7B"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Hiển thị song song văn bản gốc và bản dịch</w:t>
      </w:r>
    </w:p>
    <w:p w14:paraId="476B39F7" w14:textId="16673797"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Lưu lịch sử dịch cơ bản trên giao diện</w:t>
      </w:r>
    </w:p>
    <w:p w14:paraId="779B8468" w14:textId="0A9116F7"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Xây dựng dashboard quản trị</w:t>
      </w:r>
    </w:p>
    <w:p w14:paraId="24337528" w14:textId="425C795F"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Xây dựng chức năng đăng nhập</w:t>
      </w:r>
    </w:p>
    <w:p w14:paraId="65223E3F" w14:textId="20747791"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Xây dựng phân quyền người dùng</w:t>
      </w:r>
    </w:p>
    <w:p w14:paraId="6DBAD1FF" w14:textId="37C931DC"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Bổ sung logic tự động phát hiện ngôn ngữ đầu vào</w:t>
      </w:r>
    </w:p>
    <w:p w14:paraId="33171F0B" w14:textId="07AD602C"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Mở rộng cấu trúc hệ thống theo hướng hỗ trợ đa ngôn ngữ</w:t>
      </w:r>
    </w:p>
    <w:p w14:paraId="6529906E" w14:textId="30DBE0C2" w:rsidR="00DC3BA5" w:rsidRPr="00DC3BA5" w:rsidRDefault="00DC3BA5" w:rsidP="00DC3BA5">
      <w:pPr>
        <w:pStyle w:val="ListParagraph"/>
        <w:numPr>
          <w:ilvl w:val="0"/>
          <w:numId w:val="37"/>
        </w:numPr>
        <w:spacing w:after="0"/>
        <w:jc w:val="both"/>
        <w:rPr>
          <w:bCs/>
          <w:color w:val="000000" w:themeColor="text1"/>
          <w:sz w:val="26"/>
          <w:szCs w:val="26"/>
        </w:rPr>
      </w:pPr>
      <w:r w:rsidRPr="00DC3BA5">
        <w:rPr>
          <w:bCs/>
          <w:color w:val="000000" w:themeColor="text1"/>
          <w:sz w:val="26"/>
          <w:szCs w:val="26"/>
        </w:rPr>
        <w:t>Kiểm thử, hiệu chỉnh và bàn giao source code</w:t>
      </w:r>
    </w:p>
    <w:p w14:paraId="610EF2AB" w14:textId="0CC7223D" w:rsidR="00DF48C4" w:rsidRPr="00F65EBD" w:rsidRDefault="009A0239" w:rsidP="00F65EBD">
      <w:pPr>
        <w:spacing w:after="0"/>
        <w:jc w:val="both"/>
        <w:rPr>
          <w:b/>
          <w:bCs/>
          <w:color w:val="142C54"/>
          <w:sz w:val="26"/>
          <w:szCs w:val="26"/>
        </w:rPr>
      </w:pPr>
      <w:r w:rsidRPr="00F65EBD">
        <w:rPr>
          <w:b/>
          <w:bCs/>
          <w:color w:val="142C54"/>
          <w:sz w:val="26"/>
          <w:szCs w:val="26"/>
        </w:rPr>
        <w:lastRenderedPageBreak/>
        <w:t>3. Bảng báo giá chi tiết</w:t>
      </w:r>
      <w:r w:rsidR="00DC3BA5">
        <w:rPr>
          <w:b/>
          <w:bCs/>
          <w:color w:val="142C54"/>
          <w:sz w:val="26"/>
          <w:szCs w:val="26"/>
        </w:rPr>
        <w:t xml:space="preserve"> (sau điều chỉnh)</w:t>
      </w:r>
    </w:p>
    <w:tbl>
      <w:tblPr>
        <w:tblW w:w="10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0"/>
        <w:gridCol w:w="1701"/>
        <w:gridCol w:w="2339"/>
        <w:gridCol w:w="993"/>
        <w:gridCol w:w="992"/>
        <w:gridCol w:w="1417"/>
        <w:gridCol w:w="1829"/>
      </w:tblGrid>
      <w:tr w:rsidR="00C8266B" w:rsidRPr="00641095" w14:paraId="463642A9" w14:textId="77777777" w:rsidTr="00A00F2E">
        <w:trPr>
          <w:tblHeader/>
          <w:jc w:val="center"/>
        </w:trPr>
        <w:tc>
          <w:tcPr>
            <w:tcW w:w="780" w:type="dxa"/>
            <w:shd w:val="clear" w:color="auto" w:fill="1F4E79"/>
            <w:vAlign w:val="center"/>
          </w:tcPr>
          <w:p w14:paraId="5B29DD8B" w14:textId="77777777" w:rsidR="00C8266B" w:rsidRPr="00641095" w:rsidRDefault="00000000" w:rsidP="00641095">
            <w:pPr>
              <w:spacing w:after="0"/>
              <w:jc w:val="center"/>
            </w:pPr>
            <w:r w:rsidRPr="00641095">
              <w:rPr>
                <w:b/>
                <w:color w:val="FFFFFF"/>
              </w:rPr>
              <w:t>STT</w:t>
            </w:r>
          </w:p>
        </w:tc>
        <w:tc>
          <w:tcPr>
            <w:tcW w:w="1701" w:type="dxa"/>
            <w:shd w:val="clear" w:color="auto" w:fill="1F4E79"/>
            <w:vAlign w:val="center"/>
          </w:tcPr>
          <w:p w14:paraId="702504BF" w14:textId="77777777" w:rsidR="00C8266B" w:rsidRPr="00641095" w:rsidRDefault="00000000" w:rsidP="00641095">
            <w:pPr>
              <w:spacing w:after="0"/>
              <w:jc w:val="center"/>
            </w:pPr>
            <w:r w:rsidRPr="00641095">
              <w:rPr>
                <w:b/>
                <w:color w:val="FFFFFF"/>
              </w:rPr>
              <w:t>Hạng mục</w:t>
            </w:r>
          </w:p>
        </w:tc>
        <w:tc>
          <w:tcPr>
            <w:tcW w:w="2339" w:type="dxa"/>
            <w:shd w:val="clear" w:color="auto" w:fill="1F4E79"/>
            <w:vAlign w:val="center"/>
          </w:tcPr>
          <w:p w14:paraId="5733F8C3" w14:textId="77777777" w:rsidR="00C8266B" w:rsidRPr="00641095" w:rsidRDefault="00000000" w:rsidP="00641095">
            <w:pPr>
              <w:spacing w:after="0"/>
              <w:jc w:val="center"/>
            </w:pPr>
            <w:r w:rsidRPr="00641095">
              <w:rPr>
                <w:b/>
                <w:color w:val="FFFFFF"/>
              </w:rPr>
              <w:t>Mô tả phạm vi</w:t>
            </w:r>
          </w:p>
        </w:tc>
        <w:tc>
          <w:tcPr>
            <w:tcW w:w="993" w:type="dxa"/>
            <w:shd w:val="clear" w:color="auto" w:fill="1F4E79"/>
            <w:vAlign w:val="center"/>
          </w:tcPr>
          <w:p w14:paraId="7FDB47E6" w14:textId="77777777" w:rsidR="00C8266B" w:rsidRPr="00641095" w:rsidRDefault="00000000" w:rsidP="00641095">
            <w:pPr>
              <w:spacing w:after="0"/>
              <w:jc w:val="center"/>
            </w:pPr>
            <w:r w:rsidRPr="00641095">
              <w:rPr>
                <w:b/>
                <w:color w:val="FFFFFF"/>
              </w:rPr>
              <w:t>Độ phức tạp</w:t>
            </w:r>
          </w:p>
        </w:tc>
        <w:tc>
          <w:tcPr>
            <w:tcW w:w="992" w:type="dxa"/>
            <w:shd w:val="clear" w:color="auto" w:fill="1F4E79"/>
            <w:vAlign w:val="center"/>
          </w:tcPr>
          <w:p w14:paraId="1A623473" w14:textId="77777777" w:rsidR="00C8266B" w:rsidRPr="00641095" w:rsidRDefault="00000000" w:rsidP="00641095">
            <w:pPr>
              <w:spacing w:after="0"/>
              <w:jc w:val="center"/>
            </w:pPr>
            <w:r w:rsidRPr="00641095">
              <w:rPr>
                <w:b/>
                <w:color w:val="FFFFFF"/>
              </w:rPr>
              <w:t>Số công</w:t>
            </w:r>
            <w:r w:rsidRPr="00641095">
              <w:rPr>
                <w:b/>
                <w:color w:val="FFFFFF"/>
              </w:rPr>
              <w:br/>
              <w:t>(MD)</w:t>
            </w:r>
          </w:p>
        </w:tc>
        <w:tc>
          <w:tcPr>
            <w:tcW w:w="1417" w:type="dxa"/>
            <w:shd w:val="clear" w:color="auto" w:fill="1F4E79"/>
            <w:vAlign w:val="center"/>
          </w:tcPr>
          <w:p w14:paraId="4482D6DA" w14:textId="77777777" w:rsidR="00C8266B" w:rsidRPr="00641095" w:rsidRDefault="00000000" w:rsidP="00641095">
            <w:pPr>
              <w:spacing w:after="0"/>
              <w:jc w:val="center"/>
            </w:pPr>
            <w:r w:rsidRPr="00641095">
              <w:rPr>
                <w:b/>
                <w:color w:val="FFFFFF"/>
              </w:rPr>
              <w:t>Đơn giá / MD</w:t>
            </w:r>
            <w:r w:rsidRPr="00641095">
              <w:rPr>
                <w:b/>
                <w:color w:val="FFFFFF"/>
              </w:rPr>
              <w:br/>
              <w:t>(VND)</w:t>
            </w:r>
          </w:p>
        </w:tc>
        <w:tc>
          <w:tcPr>
            <w:tcW w:w="1829" w:type="dxa"/>
            <w:shd w:val="clear" w:color="auto" w:fill="1F4E79"/>
            <w:vAlign w:val="center"/>
          </w:tcPr>
          <w:p w14:paraId="6A793013" w14:textId="77777777" w:rsidR="00C8266B" w:rsidRPr="00641095" w:rsidRDefault="00000000" w:rsidP="00641095">
            <w:pPr>
              <w:spacing w:after="0"/>
              <w:jc w:val="center"/>
            </w:pPr>
            <w:r w:rsidRPr="00641095">
              <w:rPr>
                <w:b/>
                <w:color w:val="FFFFFF"/>
              </w:rPr>
              <w:t>Thành tiền</w:t>
            </w:r>
            <w:r w:rsidRPr="00641095">
              <w:rPr>
                <w:b/>
                <w:color w:val="FFFFFF"/>
              </w:rPr>
              <w:br/>
              <w:t>(VND)</w:t>
            </w:r>
          </w:p>
        </w:tc>
      </w:tr>
      <w:tr w:rsidR="00DC3BA5" w:rsidRPr="00641095" w14:paraId="640E33A9" w14:textId="77777777" w:rsidTr="00A00F2E">
        <w:trPr>
          <w:jc w:val="center"/>
        </w:trPr>
        <w:tc>
          <w:tcPr>
            <w:tcW w:w="780" w:type="dxa"/>
            <w:vAlign w:val="center"/>
          </w:tcPr>
          <w:p w14:paraId="2AA82D9B" w14:textId="36052E8E" w:rsidR="00DC3BA5" w:rsidRPr="00DC3BA5" w:rsidRDefault="00DC3BA5" w:rsidP="00DC3BA5">
            <w:pPr>
              <w:spacing w:after="0"/>
              <w:jc w:val="center"/>
            </w:pPr>
            <w:r w:rsidRPr="00DC3BA5">
              <w:rPr>
                <w:bCs/>
                <w:color w:val="000000" w:themeColor="text1"/>
              </w:rPr>
              <w:t>1</w:t>
            </w:r>
          </w:p>
        </w:tc>
        <w:tc>
          <w:tcPr>
            <w:tcW w:w="1701" w:type="dxa"/>
            <w:vAlign w:val="center"/>
          </w:tcPr>
          <w:p w14:paraId="10EA4F7B" w14:textId="161FC5E5" w:rsidR="00DC3BA5" w:rsidRPr="00DC3BA5" w:rsidRDefault="00DC3BA5" w:rsidP="00DC3BA5">
            <w:pPr>
              <w:spacing w:after="0"/>
              <w:jc w:val="both"/>
            </w:pPr>
            <w:r w:rsidRPr="00DC3BA5">
              <w:rPr>
                <w:bCs/>
                <w:color w:val="000000" w:themeColor="text1"/>
              </w:rPr>
              <w:t>Xây dựng giao diện web Voice Translate</w:t>
            </w:r>
          </w:p>
        </w:tc>
        <w:tc>
          <w:tcPr>
            <w:tcW w:w="2339" w:type="dxa"/>
            <w:vAlign w:val="center"/>
          </w:tcPr>
          <w:p w14:paraId="07F7CFB1" w14:textId="443592CB" w:rsidR="00DC3BA5" w:rsidRPr="00DC3BA5" w:rsidRDefault="00DC3BA5" w:rsidP="00DC3BA5">
            <w:pPr>
              <w:spacing w:after="0"/>
              <w:jc w:val="both"/>
            </w:pPr>
            <w:r w:rsidRPr="00DC3BA5">
              <w:rPr>
                <w:bCs/>
                <w:color w:val="000000" w:themeColor="text1"/>
              </w:rPr>
              <w:t>Giao diện ghi âm, hiển thị văn bản gốc, bản dịch, lịch sử dịch</w:t>
            </w:r>
          </w:p>
        </w:tc>
        <w:tc>
          <w:tcPr>
            <w:tcW w:w="993" w:type="dxa"/>
            <w:vAlign w:val="center"/>
          </w:tcPr>
          <w:p w14:paraId="48E78102" w14:textId="6EE1BFF0" w:rsidR="00DC3BA5" w:rsidRPr="00DC3BA5" w:rsidRDefault="00DC3BA5" w:rsidP="00DC3BA5">
            <w:pPr>
              <w:spacing w:after="0"/>
              <w:jc w:val="center"/>
            </w:pPr>
            <w:r w:rsidRPr="00DC3BA5">
              <w:rPr>
                <w:bCs/>
                <w:color w:val="000000" w:themeColor="text1"/>
              </w:rPr>
              <w:t>Trung bình</w:t>
            </w:r>
          </w:p>
        </w:tc>
        <w:tc>
          <w:tcPr>
            <w:tcW w:w="992" w:type="dxa"/>
            <w:vAlign w:val="center"/>
          </w:tcPr>
          <w:p w14:paraId="744CFD0B" w14:textId="78B51863" w:rsidR="00DC3BA5" w:rsidRPr="00DC3BA5" w:rsidRDefault="00DC3BA5" w:rsidP="00DC3BA5">
            <w:pPr>
              <w:spacing w:after="0"/>
              <w:jc w:val="center"/>
            </w:pPr>
            <w:r w:rsidRPr="00DC3BA5">
              <w:rPr>
                <w:bCs/>
                <w:color w:val="000000" w:themeColor="text1"/>
              </w:rPr>
              <w:t>3</w:t>
            </w:r>
          </w:p>
        </w:tc>
        <w:tc>
          <w:tcPr>
            <w:tcW w:w="1417" w:type="dxa"/>
            <w:vAlign w:val="center"/>
          </w:tcPr>
          <w:p w14:paraId="48948E99" w14:textId="7335A379" w:rsidR="00DC3BA5" w:rsidRPr="00DC3BA5" w:rsidRDefault="00DC3BA5" w:rsidP="00DC3BA5">
            <w:pPr>
              <w:spacing w:after="0"/>
              <w:jc w:val="right"/>
            </w:pPr>
            <w:r w:rsidRPr="00DC3BA5">
              <w:rPr>
                <w:bCs/>
                <w:color w:val="000000" w:themeColor="text1"/>
              </w:rPr>
              <w:t>500.000</w:t>
            </w:r>
          </w:p>
        </w:tc>
        <w:tc>
          <w:tcPr>
            <w:tcW w:w="1829" w:type="dxa"/>
            <w:vAlign w:val="center"/>
          </w:tcPr>
          <w:p w14:paraId="062F6A50" w14:textId="3BA69C79" w:rsidR="00DC3BA5" w:rsidRPr="00DC3BA5" w:rsidRDefault="00DC3BA5" w:rsidP="00DC3BA5">
            <w:pPr>
              <w:spacing w:after="0"/>
              <w:jc w:val="right"/>
            </w:pPr>
            <w:r w:rsidRPr="00DC3BA5">
              <w:rPr>
                <w:bCs/>
                <w:color w:val="000000" w:themeColor="text1"/>
              </w:rPr>
              <w:t>1.500.000</w:t>
            </w:r>
          </w:p>
        </w:tc>
      </w:tr>
      <w:tr w:rsidR="00DC3BA5" w:rsidRPr="00641095" w14:paraId="794EDE11" w14:textId="77777777" w:rsidTr="00A00F2E">
        <w:trPr>
          <w:jc w:val="center"/>
        </w:trPr>
        <w:tc>
          <w:tcPr>
            <w:tcW w:w="780" w:type="dxa"/>
            <w:vAlign w:val="center"/>
          </w:tcPr>
          <w:p w14:paraId="0FE0C7DE" w14:textId="48D0989C" w:rsidR="00DC3BA5" w:rsidRPr="00DC3BA5" w:rsidRDefault="00DC3BA5" w:rsidP="00DC3BA5">
            <w:pPr>
              <w:spacing w:after="0"/>
              <w:jc w:val="center"/>
            </w:pPr>
            <w:r w:rsidRPr="00DC3BA5">
              <w:rPr>
                <w:bCs/>
                <w:color w:val="000000" w:themeColor="text1"/>
              </w:rPr>
              <w:t>2</w:t>
            </w:r>
          </w:p>
        </w:tc>
        <w:tc>
          <w:tcPr>
            <w:tcW w:w="1701" w:type="dxa"/>
            <w:vAlign w:val="center"/>
          </w:tcPr>
          <w:p w14:paraId="3D605196" w14:textId="6CC52A2D" w:rsidR="00DC3BA5" w:rsidRPr="00DC3BA5" w:rsidRDefault="00DC3BA5" w:rsidP="00DC3BA5">
            <w:pPr>
              <w:spacing w:after="0"/>
              <w:jc w:val="both"/>
            </w:pPr>
            <w:r w:rsidRPr="00DC3BA5">
              <w:rPr>
                <w:bCs/>
                <w:color w:val="000000" w:themeColor="text1"/>
              </w:rPr>
              <w:t>Tích hợp nhận giọng nói và dịch thời gian thực</w:t>
            </w:r>
          </w:p>
        </w:tc>
        <w:tc>
          <w:tcPr>
            <w:tcW w:w="2339" w:type="dxa"/>
            <w:vAlign w:val="center"/>
          </w:tcPr>
          <w:p w14:paraId="3326BB57" w14:textId="28B73C8F" w:rsidR="00DC3BA5" w:rsidRPr="00DC3BA5" w:rsidRDefault="00DC3BA5" w:rsidP="00DC3BA5">
            <w:pPr>
              <w:spacing w:after="0"/>
              <w:jc w:val="both"/>
            </w:pPr>
            <w:r w:rsidRPr="00DC3BA5">
              <w:rPr>
                <w:bCs/>
                <w:color w:val="000000" w:themeColor="text1"/>
              </w:rPr>
              <w:t>Ghi âm, speech-to-text, xử lý dịch, đồng bộ kết quả realtime</w:t>
            </w:r>
          </w:p>
        </w:tc>
        <w:tc>
          <w:tcPr>
            <w:tcW w:w="993" w:type="dxa"/>
            <w:vAlign w:val="center"/>
          </w:tcPr>
          <w:p w14:paraId="6FEDB5E5" w14:textId="0F5EA90D" w:rsidR="00DC3BA5" w:rsidRPr="00DC3BA5" w:rsidRDefault="00DC3BA5" w:rsidP="00DC3BA5">
            <w:pPr>
              <w:spacing w:after="0"/>
              <w:jc w:val="center"/>
            </w:pPr>
            <w:r w:rsidRPr="00DC3BA5">
              <w:rPr>
                <w:bCs/>
                <w:color w:val="000000" w:themeColor="text1"/>
              </w:rPr>
              <w:t>Phức tạp</w:t>
            </w:r>
          </w:p>
        </w:tc>
        <w:tc>
          <w:tcPr>
            <w:tcW w:w="992" w:type="dxa"/>
            <w:vAlign w:val="center"/>
          </w:tcPr>
          <w:p w14:paraId="0D68025D" w14:textId="27D1CD50" w:rsidR="00DC3BA5" w:rsidRPr="00DC3BA5" w:rsidRDefault="00DC3BA5" w:rsidP="00DC3BA5">
            <w:pPr>
              <w:spacing w:after="0"/>
              <w:jc w:val="center"/>
            </w:pPr>
            <w:r w:rsidRPr="00DC3BA5">
              <w:rPr>
                <w:bCs/>
                <w:color w:val="000000" w:themeColor="text1"/>
              </w:rPr>
              <w:t>4</w:t>
            </w:r>
          </w:p>
        </w:tc>
        <w:tc>
          <w:tcPr>
            <w:tcW w:w="1417" w:type="dxa"/>
            <w:vAlign w:val="center"/>
          </w:tcPr>
          <w:p w14:paraId="6A2F5A1D" w14:textId="3ACD67F7" w:rsidR="00DC3BA5" w:rsidRPr="00DC3BA5" w:rsidRDefault="00DC3BA5" w:rsidP="00DC3BA5">
            <w:pPr>
              <w:spacing w:after="0"/>
              <w:jc w:val="right"/>
            </w:pPr>
            <w:r w:rsidRPr="00DC3BA5">
              <w:rPr>
                <w:bCs/>
                <w:color w:val="000000" w:themeColor="text1"/>
              </w:rPr>
              <w:t>750.000</w:t>
            </w:r>
          </w:p>
        </w:tc>
        <w:tc>
          <w:tcPr>
            <w:tcW w:w="1829" w:type="dxa"/>
            <w:vAlign w:val="center"/>
          </w:tcPr>
          <w:p w14:paraId="35A0EA72" w14:textId="0C8FB884" w:rsidR="00DC3BA5" w:rsidRPr="00DC3BA5" w:rsidRDefault="00DC3BA5" w:rsidP="00DC3BA5">
            <w:pPr>
              <w:spacing w:after="0"/>
              <w:jc w:val="right"/>
            </w:pPr>
            <w:r w:rsidRPr="00DC3BA5">
              <w:rPr>
                <w:bCs/>
                <w:color w:val="000000" w:themeColor="text1"/>
              </w:rPr>
              <w:t>3.000.000</w:t>
            </w:r>
          </w:p>
        </w:tc>
      </w:tr>
      <w:tr w:rsidR="00DC3BA5" w:rsidRPr="00641095" w14:paraId="2F685A92" w14:textId="77777777" w:rsidTr="00A00F2E">
        <w:trPr>
          <w:jc w:val="center"/>
        </w:trPr>
        <w:tc>
          <w:tcPr>
            <w:tcW w:w="780" w:type="dxa"/>
            <w:vAlign w:val="center"/>
          </w:tcPr>
          <w:p w14:paraId="61AA3D64" w14:textId="08CCE9C6" w:rsidR="00DC3BA5" w:rsidRPr="00DC3BA5" w:rsidRDefault="00DC3BA5" w:rsidP="00DC3BA5">
            <w:pPr>
              <w:spacing w:after="0"/>
              <w:jc w:val="center"/>
            </w:pPr>
            <w:r w:rsidRPr="00DC3BA5">
              <w:rPr>
                <w:bCs/>
                <w:color w:val="000000" w:themeColor="text1"/>
              </w:rPr>
              <w:t>3</w:t>
            </w:r>
          </w:p>
        </w:tc>
        <w:tc>
          <w:tcPr>
            <w:tcW w:w="1701" w:type="dxa"/>
            <w:vAlign w:val="center"/>
          </w:tcPr>
          <w:p w14:paraId="5B02120C" w14:textId="4B4F2948" w:rsidR="00DC3BA5" w:rsidRPr="00DC3BA5" w:rsidRDefault="00DC3BA5" w:rsidP="00DC3BA5">
            <w:pPr>
              <w:spacing w:after="0"/>
              <w:jc w:val="both"/>
            </w:pPr>
            <w:r w:rsidRPr="00DC3BA5">
              <w:rPr>
                <w:bCs/>
                <w:color w:val="000000" w:themeColor="text1"/>
              </w:rPr>
              <w:t>Hoàn thiện chức năng dịch Trung ↔ Việt</w:t>
            </w:r>
          </w:p>
        </w:tc>
        <w:tc>
          <w:tcPr>
            <w:tcW w:w="2339" w:type="dxa"/>
            <w:vAlign w:val="center"/>
          </w:tcPr>
          <w:p w14:paraId="797B45B3" w14:textId="2024FC44" w:rsidR="00DC3BA5" w:rsidRPr="00DC3BA5" w:rsidRDefault="00DC3BA5" w:rsidP="00DC3BA5">
            <w:pPr>
              <w:spacing w:after="0"/>
              <w:jc w:val="both"/>
            </w:pPr>
            <w:r w:rsidRPr="00DC3BA5">
              <w:rPr>
                <w:bCs/>
                <w:color w:val="000000" w:themeColor="text1"/>
              </w:rPr>
              <w:t>Tối ưu luồng dịch 2 chiều, hiển thị đầu ra đúng ngôn ngữ</w:t>
            </w:r>
          </w:p>
        </w:tc>
        <w:tc>
          <w:tcPr>
            <w:tcW w:w="993" w:type="dxa"/>
            <w:vAlign w:val="center"/>
          </w:tcPr>
          <w:p w14:paraId="092DE116" w14:textId="6943B002" w:rsidR="00DC3BA5" w:rsidRPr="00DC3BA5" w:rsidRDefault="00DC3BA5" w:rsidP="00DC3BA5">
            <w:pPr>
              <w:spacing w:after="0"/>
              <w:jc w:val="center"/>
            </w:pPr>
            <w:r w:rsidRPr="00DC3BA5">
              <w:rPr>
                <w:bCs/>
                <w:color w:val="000000" w:themeColor="text1"/>
              </w:rPr>
              <w:t>Trung bình</w:t>
            </w:r>
          </w:p>
        </w:tc>
        <w:tc>
          <w:tcPr>
            <w:tcW w:w="992" w:type="dxa"/>
            <w:vAlign w:val="center"/>
          </w:tcPr>
          <w:p w14:paraId="4020C29D" w14:textId="53F58F94" w:rsidR="00DC3BA5" w:rsidRPr="00DC3BA5" w:rsidRDefault="00DC3BA5" w:rsidP="00DC3BA5">
            <w:pPr>
              <w:spacing w:after="0"/>
              <w:jc w:val="center"/>
            </w:pPr>
            <w:r w:rsidRPr="00DC3BA5">
              <w:rPr>
                <w:bCs/>
                <w:color w:val="000000" w:themeColor="text1"/>
              </w:rPr>
              <w:t>1</w:t>
            </w:r>
          </w:p>
        </w:tc>
        <w:tc>
          <w:tcPr>
            <w:tcW w:w="1417" w:type="dxa"/>
            <w:vAlign w:val="center"/>
          </w:tcPr>
          <w:p w14:paraId="43D6CEA9" w14:textId="0FDACE68" w:rsidR="00DC3BA5" w:rsidRPr="00DC3BA5" w:rsidRDefault="00DC3BA5" w:rsidP="00DC3BA5">
            <w:pPr>
              <w:spacing w:after="0"/>
              <w:jc w:val="right"/>
            </w:pPr>
            <w:r w:rsidRPr="00DC3BA5">
              <w:rPr>
                <w:bCs/>
                <w:color w:val="000000" w:themeColor="text1"/>
              </w:rPr>
              <w:t>500.000</w:t>
            </w:r>
          </w:p>
        </w:tc>
        <w:tc>
          <w:tcPr>
            <w:tcW w:w="1829" w:type="dxa"/>
            <w:vAlign w:val="center"/>
          </w:tcPr>
          <w:p w14:paraId="22C30A21" w14:textId="59B56EE0" w:rsidR="00DC3BA5" w:rsidRPr="00DC3BA5" w:rsidRDefault="00DC3BA5" w:rsidP="00DC3BA5">
            <w:pPr>
              <w:spacing w:after="0"/>
              <w:jc w:val="right"/>
            </w:pPr>
            <w:r w:rsidRPr="00DC3BA5">
              <w:rPr>
                <w:bCs/>
                <w:color w:val="000000" w:themeColor="text1"/>
              </w:rPr>
              <w:t>500.000</w:t>
            </w:r>
          </w:p>
        </w:tc>
      </w:tr>
      <w:tr w:rsidR="00DC3BA5" w:rsidRPr="00641095" w14:paraId="476CA51E" w14:textId="77777777" w:rsidTr="00A00F2E">
        <w:trPr>
          <w:jc w:val="center"/>
        </w:trPr>
        <w:tc>
          <w:tcPr>
            <w:tcW w:w="780" w:type="dxa"/>
            <w:vAlign w:val="center"/>
          </w:tcPr>
          <w:p w14:paraId="516770EC" w14:textId="54299962" w:rsidR="00DC3BA5" w:rsidRPr="00DC3BA5" w:rsidRDefault="00DC3BA5" w:rsidP="00DC3BA5">
            <w:pPr>
              <w:spacing w:after="0"/>
              <w:jc w:val="center"/>
            </w:pPr>
            <w:r w:rsidRPr="00DC3BA5">
              <w:rPr>
                <w:bCs/>
                <w:color w:val="000000" w:themeColor="text1"/>
              </w:rPr>
              <w:t>4</w:t>
            </w:r>
          </w:p>
        </w:tc>
        <w:tc>
          <w:tcPr>
            <w:tcW w:w="1701" w:type="dxa"/>
            <w:vAlign w:val="center"/>
          </w:tcPr>
          <w:p w14:paraId="0863FE6E" w14:textId="7BF8C7E2" w:rsidR="00DC3BA5" w:rsidRPr="00DC3BA5" w:rsidRDefault="00DC3BA5" w:rsidP="00DC3BA5">
            <w:pPr>
              <w:spacing w:after="0"/>
              <w:jc w:val="both"/>
            </w:pPr>
            <w:r w:rsidRPr="00DC3BA5">
              <w:rPr>
                <w:bCs/>
                <w:color w:val="000000" w:themeColor="text1"/>
              </w:rPr>
              <w:t>Dashboard quản trị</w:t>
            </w:r>
          </w:p>
        </w:tc>
        <w:tc>
          <w:tcPr>
            <w:tcW w:w="2339" w:type="dxa"/>
            <w:vAlign w:val="center"/>
          </w:tcPr>
          <w:p w14:paraId="7F247CA0" w14:textId="6A1049FB" w:rsidR="00DC3BA5" w:rsidRPr="00DC3BA5" w:rsidRDefault="00DC3BA5" w:rsidP="00DC3BA5">
            <w:pPr>
              <w:spacing w:after="0"/>
              <w:jc w:val="both"/>
            </w:pPr>
            <w:r w:rsidRPr="00DC3BA5">
              <w:rPr>
                <w:bCs/>
                <w:color w:val="000000" w:themeColor="text1"/>
              </w:rPr>
              <w:t>Màn hình quản trị phục vụ theo dõi và quản lý hệ thống</w:t>
            </w:r>
          </w:p>
        </w:tc>
        <w:tc>
          <w:tcPr>
            <w:tcW w:w="993" w:type="dxa"/>
            <w:vAlign w:val="center"/>
          </w:tcPr>
          <w:p w14:paraId="35CE0EF2" w14:textId="405EC576" w:rsidR="00DC3BA5" w:rsidRPr="00DC3BA5" w:rsidRDefault="00DC3BA5" w:rsidP="00DC3BA5">
            <w:pPr>
              <w:spacing w:after="0"/>
              <w:jc w:val="center"/>
            </w:pPr>
            <w:r w:rsidRPr="00DC3BA5">
              <w:rPr>
                <w:bCs/>
                <w:color w:val="000000" w:themeColor="text1"/>
              </w:rPr>
              <w:t>Trung bình</w:t>
            </w:r>
          </w:p>
        </w:tc>
        <w:tc>
          <w:tcPr>
            <w:tcW w:w="992" w:type="dxa"/>
            <w:vAlign w:val="center"/>
          </w:tcPr>
          <w:p w14:paraId="3D202777" w14:textId="78D0775D" w:rsidR="00DC3BA5" w:rsidRPr="00DC3BA5" w:rsidRDefault="00DC3BA5" w:rsidP="00DC3BA5">
            <w:pPr>
              <w:spacing w:after="0"/>
              <w:jc w:val="center"/>
            </w:pPr>
            <w:r w:rsidRPr="00DC3BA5">
              <w:rPr>
                <w:bCs/>
                <w:color w:val="000000" w:themeColor="text1"/>
              </w:rPr>
              <w:t>2</w:t>
            </w:r>
          </w:p>
        </w:tc>
        <w:tc>
          <w:tcPr>
            <w:tcW w:w="1417" w:type="dxa"/>
            <w:vAlign w:val="center"/>
          </w:tcPr>
          <w:p w14:paraId="1596D9FF" w14:textId="005719BA" w:rsidR="00DC3BA5" w:rsidRPr="00DC3BA5" w:rsidRDefault="00DC3BA5" w:rsidP="00DC3BA5">
            <w:pPr>
              <w:spacing w:after="0"/>
              <w:jc w:val="right"/>
            </w:pPr>
            <w:r w:rsidRPr="00DC3BA5">
              <w:rPr>
                <w:bCs/>
                <w:color w:val="000000" w:themeColor="text1"/>
              </w:rPr>
              <w:t>600.000</w:t>
            </w:r>
          </w:p>
        </w:tc>
        <w:tc>
          <w:tcPr>
            <w:tcW w:w="1829" w:type="dxa"/>
            <w:vAlign w:val="center"/>
          </w:tcPr>
          <w:p w14:paraId="5735D657" w14:textId="3798247B" w:rsidR="00DC3BA5" w:rsidRPr="00DC3BA5" w:rsidRDefault="00DC3BA5" w:rsidP="00DC3BA5">
            <w:pPr>
              <w:spacing w:after="0"/>
              <w:jc w:val="right"/>
            </w:pPr>
            <w:r w:rsidRPr="00DC3BA5">
              <w:rPr>
                <w:bCs/>
                <w:color w:val="000000" w:themeColor="text1"/>
              </w:rPr>
              <w:t>1.200.000</w:t>
            </w:r>
          </w:p>
        </w:tc>
      </w:tr>
      <w:tr w:rsidR="00DC3BA5" w:rsidRPr="00641095" w14:paraId="46A0D0A7" w14:textId="77777777" w:rsidTr="00A00F2E">
        <w:trPr>
          <w:jc w:val="center"/>
        </w:trPr>
        <w:tc>
          <w:tcPr>
            <w:tcW w:w="780" w:type="dxa"/>
            <w:vAlign w:val="center"/>
          </w:tcPr>
          <w:p w14:paraId="52C4236C" w14:textId="62BC5F5E" w:rsidR="00DC3BA5" w:rsidRPr="00DC3BA5" w:rsidRDefault="00DC3BA5" w:rsidP="00DC3BA5">
            <w:pPr>
              <w:spacing w:after="0"/>
              <w:jc w:val="center"/>
            </w:pPr>
            <w:r w:rsidRPr="00DC3BA5">
              <w:rPr>
                <w:bCs/>
                <w:color w:val="000000" w:themeColor="text1"/>
              </w:rPr>
              <w:t>5</w:t>
            </w:r>
          </w:p>
        </w:tc>
        <w:tc>
          <w:tcPr>
            <w:tcW w:w="1701" w:type="dxa"/>
            <w:vAlign w:val="center"/>
          </w:tcPr>
          <w:p w14:paraId="498FCB03" w14:textId="6FA38D6F" w:rsidR="00DC3BA5" w:rsidRPr="00DC3BA5" w:rsidRDefault="00DC3BA5" w:rsidP="00DC3BA5">
            <w:pPr>
              <w:spacing w:after="0"/>
              <w:jc w:val="both"/>
            </w:pPr>
            <w:r w:rsidRPr="00DC3BA5">
              <w:rPr>
                <w:bCs/>
                <w:color w:val="000000" w:themeColor="text1"/>
              </w:rPr>
              <w:t>Đăng nhập hệ thống</w:t>
            </w:r>
          </w:p>
        </w:tc>
        <w:tc>
          <w:tcPr>
            <w:tcW w:w="2339" w:type="dxa"/>
            <w:vAlign w:val="center"/>
          </w:tcPr>
          <w:p w14:paraId="2C6C17B2" w14:textId="7075D7ED" w:rsidR="00DC3BA5" w:rsidRPr="00DC3BA5" w:rsidRDefault="00DC3BA5" w:rsidP="00DC3BA5">
            <w:pPr>
              <w:spacing w:after="0"/>
              <w:jc w:val="both"/>
            </w:pPr>
            <w:r w:rsidRPr="00DC3BA5">
              <w:rPr>
                <w:bCs/>
                <w:color w:val="000000" w:themeColor="text1"/>
              </w:rPr>
              <w:t>Xây dựng màn hình login và kiểm soát truy cập cơ bản</w:t>
            </w:r>
          </w:p>
        </w:tc>
        <w:tc>
          <w:tcPr>
            <w:tcW w:w="993" w:type="dxa"/>
            <w:vAlign w:val="center"/>
          </w:tcPr>
          <w:p w14:paraId="49D5C6D4" w14:textId="73E9A1FF" w:rsidR="00DC3BA5" w:rsidRPr="00DC3BA5" w:rsidRDefault="00DC3BA5" w:rsidP="00DC3BA5">
            <w:pPr>
              <w:spacing w:after="0"/>
              <w:jc w:val="center"/>
            </w:pPr>
            <w:r w:rsidRPr="00DC3BA5">
              <w:rPr>
                <w:bCs/>
                <w:color w:val="000000" w:themeColor="text1"/>
              </w:rPr>
              <w:t>Trung bình</w:t>
            </w:r>
          </w:p>
        </w:tc>
        <w:tc>
          <w:tcPr>
            <w:tcW w:w="992" w:type="dxa"/>
            <w:vAlign w:val="center"/>
          </w:tcPr>
          <w:p w14:paraId="29399194" w14:textId="64F89A10" w:rsidR="00DC3BA5" w:rsidRPr="00DC3BA5" w:rsidRDefault="00DC3BA5" w:rsidP="00DC3BA5">
            <w:pPr>
              <w:spacing w:after="0"/>
              <w:jc w:val="center"/>
            </w:pPr>
            <w:r w:rsidRPr="00DC3BA5">
              <w:rPr>
                <w:bCs/>
                <w:color w:val="000000" w:themeColor="text1"/>
              </w:rPr>
              <w:t>1</w:t>
            </w:r>
          </w:p>
        </w:tc>
        <w:tc>
          <w:tcPr>
            <w:tcW w:w="1417" w:type="dxa"/>
            <w:vAlign w:val="center"/>
          </w:tcPr>
          <w:p w14:paraId="20929716" w14:textId="303B3D57" w:rsidR="00DC3BA5" w:rsidRPr="00DC3BA5" w:rsidRDefault="00DC3BA5" w:rsidP="00DC3BA5">
            <w:pPr>
              <w:spacing w:after="0"/>
              <w:jc w:val="right"/>
            </w:pPr>
            <w:r w:rsidRPr="00DC3BA5">
              <w:rPr>
                <w:bCs/>
                <w:color w:val="000000" w:themeColor="text1"/>
              </w:rPr>
              <w:t>600.000</w:t>
            </w:r>
          </w:p>
        </w:tc>
        <w:tc>
          <w:tcPr>
            <w:tcW w:w="1829" w:type="dxa"/>
            <w:vAlign w:val="center"/>
          </w:tcPr>
          <w:p w14:paraId="32BAE2F0" w14:textId="6BAD112A" w:rsidR="00DC3BA5" w:rsidRPr="00DC3BA5" w:rsidRDefault="00DC3BA5" w:rsidP="00DC3BA5">
            <w:pPr>
              <w:spacing w:after="0"/>
              <w:jc w:val="right"/>
            </w:pPr>
            <w:r w:rsidRPr="00DC3BA5">
              <w:rPr>
                <w:bCs/>
                <w:color w:val="000000" w:themeColor="text1"/>
              </w:rPr>
              <w:t>600.000</w:t>
            </w:r>
          </w:p>
        </w:tc>
      </w:tr>
      <w:tr w:rsidR="00DC3BA5" w:rsidRPr="00641095" w14:paraId="4A176B13" w14:textId="77777777" w:rsidTr="00A00F2E">
        <w:trPr>
          <w:jc w:val="center"/>
        </w:trPr>
        <w:tc>
          <w:tcPr>
            <w:tcW w:w="780" w:type="dxa"/>
            <w:vAlign w:val="center"/>
          </w:tcPr>
          <w:p w14:paraId="1FD23D16" w14:textId="69785AF0" w:rsidR="00DC3BA5" w:rsidRPr="00DC3BA5" w:rsidRDefault="00DC3BA5" w:rsidP="00DC3BA5">
            <w:pPr>
              <w:spacing w:after="0"/>
              <w:jc w:val="center"/>
            </w:pPr>
            <w:r w:rsidRPr="00DC3BA5">
              <w:rPr>
                <w:bCs/>
                <w:color w:val="000000" w:themeColor="text1"/>
              </w:rPr>
              <w:t>6</w:t>
            </w:r>
          </w:p>
        </w:tc>
        <w:tc>
          <w:tcPr>
            <w:tcW w:w="1701" w:type="dxa"/>
            <w:vAlign w:val="center"/>
          </w:tcPr>
          <w:p w14:paraId="5F7E3F52" w14:textId="49458B91" w:rsidR="00DC3BA5" w:rsidRPr="00DC3BA5" w:rsidRDefault="00DC3BA5" w:rsidP="00DC3BA5">
            <w:pPr>
              <w:spacing w:after="0"/>
              <w:jc w:val="both"/>
            </w:pPr>
            <w:r w:rsidRPr="00DC3BA5">
              <w:rPr>
                <w:bCs/>
                <w:color w:val="000000" w:themeColor="text1"/>
              </w:rPr>
              <w:t>Phân quyền người dùng</w:t>
            </w:r>
          </w:p>
        </w:tc>
        <w:tc>
          <w:tcPr>
            <w:tcW w:w="2339" w:type="dxa"/>
            <w:vAlign w:val="center"/>
          </w:tcPr>
          <w:p w14:paraId="09500DD3" w14:textId="0C08267A" w:rsidR="00DC3BA5" w:rsidRPr="00DC3BA5" w:rsidRDefault="00DC3BA5" w:rsidP="00DC3BA5">
            <w:pPr>
              <w:spacing w:after="0"/>
              <w:jc w:val="both"/>
            </w:pPr>
            <w:r w:rsidRPr="00DC3BA5">
              <w:rPr>
                <w:bCs/>
                <w:color w:val="000000" w:themeColor="text1"/>
              </w:rPr>
              <w:t>Phân quyền truy cập theo vai trò sử dụng</w:t>
            </w:r>
          </w:p>
        </w:tc>
        <w:tc>
          <w:tcPr>
            <w:tcW w:w="993" w:type="dxa"/>
            <w:vAlign w:val="center"/>
          </w:tcPr>
          <w:p w14:paraId="5F2F13BE" w14:textId="2FB8BFE8" w:rsidR="00DC3BA5" w:rsidRPr="00DC3BA5" w:rsidRDefault="00DC3BA5" w:rsidP="00DC3BA5">
            <w:pPr>
              <w:spacing w:after="0"/>
              <w:jc w:val="center"/>
            </w:pPr>
            <w:r w:rsidRPr="00DC3BA5">
              <w:rPr>
                <w:bCs/>
                <w:color w:val="000000" w:themeColor="text1"/>
              </w:rPr>
              <w:t>Trung bình</w:t>
            </w:r>
          </w:p>
        </w:tc>
        <w:tc>
          <w:tcPr>
            <w:tcW w:w="992" w:type="dxa"/>
            <w:vAlign w:val="center"/>
          </w:tcPr>
          <w:p w14:paraId="2C1553CA" w14:textId="5DA6F9DA" w:rsidR="00DC3BA5" w:rsidRPr="00DC3BA5" w:rsidRDefault="00DC3BA5" w:rsidP="00DC3BA5">
            <w:pPr>
              <w:spacing w:after="0"/>
              <w:jc w:val="center"/>
            </w:pPr>
            <w:r w:rsidRPr="00DC3BA5">
              <w:rPr>
                <w:bCs/>
                <w:color w:val="000000" w:themeColor="text1"/>
              </w:rPr>
              <w:t>1</w:t>
            </w:r>
          </w:p>
        </w:tc>
        <w:tc>
          <w:tcPr>
            <w:tcW w:w="1417" w:type="dxa"/>
            <w:vAlign w:val="center"/>
          </w:tcPr>
          <w:p w14:paraId="493C3836" w14:textId="69CC007A" w:rsidR="00DC3BA5" w:rsidRPr="00DC3BA5" w:rsidRDefault="00DC3BA5" w:rsidP="00DC3BA5">
            <w:pPr>
              <w:spacing w:after="0"/>
              <w:jc w:val="right"/>
            </w:pPr>
            <w:r w:rsidRPr="00DC3BA5">
              <w:rPr>
                <w:bCs/>
                <w:color w:val="000000" w:themeColor="text1"/>
              </w:rPr>
              <w:t>700.000</w:t>
            </w:r>
          </w:p>
        </w:tc>
        <w:tc>
          <w:tcPr>
            <w:tcW w:w="1829" w:type="dxa"/>
            <w:vAlign w:val="center"/>
          </w:tcPr>
          <w:p w14:paraId="26454291" w14:textId="523B31D2" w:rsidR="00DC3BA5" w:rsidRPr="00DC3BA5" w:rsidRDefault="00DC3BA5" w:rsidP="00DC3BA5">
            <w:pPr>
              <w:spacing w:after="0"/>
              <w:jc w:val="right"/>
            </w:pPr>
            <w:r w:rsidRPr="00DC3BA5">
              <w:rPr>
                <w:bCs/>
                <w:color w:val="000000" w:themeColor="text1"/>
              </w:rPr>
              <w:t>700.000</w:t>
            </w:r>
          </w:p>
        </w:tc>
      </w:tr>
      <w:tr w:rsidR="00DC3BA5" w:rsidRPr="00641095" w14:paraId="1CE5BEBA" w14:textId="77777777" w:rsidTr="00A00F2E">
        <w:trPr>
          <w:jc w:val="center"/>
        </w:trPr>
        <w:tc>
          <w:tcPr>
            <w:tcW w:w="780" w:type="dxa"/>
            <w:vAlign w:val="center"/>
          </w:tcPr>
          <w:p w14:paraId="6B5A2F11" w14:textId="43F3158A" w:rsidR="00DC3BA5" w:rsidRPr="00DC3BA5" w:rsidRDefault="00DC3BA5" w:rsidP="00DC3BA5">
            <w:pPr>
              <w:spacing w:after="0"/>
              <w:jc w:val="center"/>
            </w:pPr>
            <w:r w:rsidRPr="00DC3BA5">
              <w:rPr>
                <w:bCs/>
                <w:color w:val="000000" w:themeColor="text1"/>
              </w:rPr>
              <w:t>7</w:t>
            </w:r>
          </w:p>
        </w:tc>
        <w:tc>
          <w:tcPr>
            <w:tcW w:w="1701" w:type="dxa"/>
            <w:vAlign w:val="center"/>
          </w:tcPr>
          <w:p w14:paraId="7DCC7E42" w14:textId="5F8E1736" w:rsidR="00DC3BA5" w:rsidRPr="00DC3BA5" w:rsidRDefault="00DC3BA5" w:rsidP="00DC3BA5">
            <w:pPr>
              <w:spacing w:after="0"/>
              <w:jc w:val="both"/>
            </w:pPr>
            <w:r w:rsidRPr="00DC3BA5">
              <w:rPr>
                <w:bCs/>
                <w:color w:val="000000" w:themeColor="text1"/>
              </w:rPr>
              <w:t>Tự động phát hiện ngôn ngữ đầu vào</w:t>
            </w:r>
          </w:p>
        </w:tc>
        <w:tc>
          <w:tcPr>
            <w:tcW w:w="2339" w:type="dxa"/>
            <w:vAlign w:val="center"/>
          </w:tcPr>
          <w:p w14:paraId="29149726" w14:textId="691D68C7" w:rsidR="00DC3BA5" w:rsidRPr="00DC3BA5" w:rsidRDefault="00DC3BA5" w:rsidP="00DC3BA5">
            <w:pPr>
              <w:spacing w:after="0"/>
              <w:jc w:val="both"/>
            </w:pPr>
            <w:r w:rsidRPr="00DC3BA5">
              <w:rPr>
                <w:bCs/>
                <w:color w:val="000000" w:themeColor="text1"/>
              </w:rPr>
              <w:t>Nhận diện ngôn ngữ người nói để chọn luồng dịch phù hợp</w:t>
            </w:r>
          </w:p>
        </w:tc>
        <w:tc>
          <w:tcPr>
            <w:tcW w:w="993" w:type="dxa"/>
            <w:vAlign w:val="center"/>
          </w:tcPr>
          <w:p w14:paraId="15F7594F" w14:textId="2849854B" w:rsidR="00DC3BA5" w:rsidRPr="00DC3BA5" w:rsidRDefault="00DC3BA5" w:rsidP="00DC3BA5">
            <w:pPr>
              <w:spacing w:after="0"/>
              <w:jc w:val="center"/>
            </w:pPr>
            <w:r w:rsidRPr="00DC3BA5">
              <w:rPr>
                <w:bCs/>
                <w:color w:val="000000" w:themeColor="text1"/>
              </w:rPr>
              <w:t>Phức tạp</w:t>
            </w:r>
          </w:p>
        </w:tc>
        <w:tc>
          <w:tcPr>
            <w:tcW w:w="992" w:type="dxa"/>
            <w:vAlign w:val="center"/>
          </w:tcPr>
          <w:p w14:paraId="4D29F0A2" w14:textId="278B5069" w:rsidR="00DC3BA5" w:rsidRPr="00DC3BA5" w:rsidRDefault="00DC3BA5" w:rsidP="00DC3BA5">
            <w:pPr>
              <w:spacing w:after="0"/>
              <w:jc w:val="center"/>
            </w:pPr>
            <w:r w:rsidRPr="00DC3BA5">
              <w:rPr>
                <w:bCs/>
                <w:color w:val="000000" w:themeColor="text1"/>
              </w:rPr>
              <w:t>2</w:t>
            </w:r>
          </w:p>
        </w:tc>
        <w:tc>
          <w:tcPr>
            <w:tcW w:w="1417" w:type="dxa"/>
            <w:vAlign w:val="center"/>
          </w:tcPr>
          <w:p w14:paraId="5D0154E3" w14:textId="26988E88" w:rsidR="00DC3BA5" w:rsidRPr="00DC3BA5" w:rsidRDefault="00DC3BA5" w:rsidP="00DC3BA5">
            <w:pPr>
              <w:spacing w:after="0"/>
              <w:jc w:val="right"/>
            </w:pPr>
            <w:r w:rsidRPr="00DC3BA5">
              <w:rPr>
                <w:bCs/>
                <w:color w:val="000000" w:themeColor="text1"/>
              </w:rPr>
              <w:t>900.000</w:t>
            </w:r>
          </w:p>
        </w:tc>
        <w:tc>
          <w:tcPr>
            <w:tcW w:w="1829" w:type="dxa"/>
            <w:vAlign w:val="center"/>
          </w:tcPr>
          <w:p w14:paraId="172260BC" w14:textId="45A0CEB3" w:rsidR="00DC3BA5" w:rsidRPr="00DC3BA5" w:rsidRDefault="00DC3BA5" w:rsidP="00DC3BA5">
            <w:pPr>
              <w:spacing w:after="0"/>
              <w:jc w:val="right"/>
            </w:pPr>
            <w:r w:rsidRPr="00DC3BA5">
              <w:rPr>
                <w:bCs/>
                <w:color w:val="000000" w:themeColor="text1"/>
              </w:rPr>
              <w:t>1.800.000</w:t>
            </w:r>
          </w:p>
        </w:tc>
      </w:tr>
      <w:tr w:rsidR="00DC3BA5" w:rsidRPr="00641095" w14:paraId="54F54B3E" w14:textId="77777777" w:rsidTr="00A00F2E">
        <w:trPr>
          <w:jc w:val="center"/>
        </w:trPr>
        <w:tc>
          <w:tcPr>
            <w:tcW w:w="780" w:type="dxa"/>
            <w:vAlign w:val="center"/>
          </w:tcPr>
          <w:p w14:paraId="65642BCA" w14:textId="6F3B4A0E" w:rsidR="00DC3BA5" w:rsidRPr="00DC3BA5" w:rsidRDefault="00DC3BA5" w:rsidP="00DC3BA5">
            <w:pPr>
              <w:spacing w:after="0"/>
              <w:jc w:val="center"/>
            </w:pPr>
            <w:r w:rsidRPr="00DC3BA5">
              <w:rPr>
                <w:bCs/>
                <w:color w:val="000000" w:themeColor="text1"/>
              </w:rPr>
              <w:t>8</w:t>
            </w:r>
          </w:p>
        </w:tc>
        <w:tc>
          <w:tcPr>
            <w:tcW w:w="1701" w:type="dxa"/>
            <w:vAlign w:val="center"/>
          </w:tcPr>
          <w:p w14:paraId="4EF0CD6F" w14:textId="7AD2E1BB" w:rsidR="00DC3BA5" w:rsidRPr="00DC3BA5" w:rsidRDefault="00DC3BA5" w:rsidP="00DC3BA5">
            <w:pPr>
              <w:spacing w:after="0"/>
              <w:jc w:val="both"/>
            </w:pPr>
            <w:r w:rsidRPr="00DC3BA5">
              <w:rPr>
                <w:bCs/>
                <w:color w:val="000000" w:themeColor="text1"/>
              </w:rPr>
              <w:t>Mở rộng hỗ trợ đa ngôn ngữ</w:t>
            </w:r>
          </w:p>
        </w:tc>
        <w:tc>
          <w:tcPr>
            <w:tcW w:w="2339" w:type="dxa"/>
            <w:vAlign w:val="center"/>
          </w:tcPr>
          <w:p w14:paraId="0705E821" w14:textId="1010F615" w:rsidR="00DC3BA5" w:rsidRPr="00DC3BA5" w:rsidRDefault="00DC3BA5" w:rsidP="00DC3BA5">
            <w:pPr>
              <w:spacing w:after="0"/>
              <w:jc w:val="both"/>
            </w:pPr>
            <w:r w:rsidRPr="00DC3BA5">
              <w:rPr>
                <w:bCs/>
                <w:color w:val="000000" w:themeColor="text1"/>
              </w:rPr>
              <w:t>Thiết kế luồng linh hoạt để mở rộng thêm ngôn ngữ dịch</w:t>
            </w:r>
          </w:p>
        </w:tc>
        <w:tc>
          <w:tcPr>
            <w:tcW w:w="993" w:type="dxa"/>
            <w:vAlign w:val="center"/>
          </w:tcPr>
          <w:p w14:paraId="08A6F470" w14:textId="761A8270" w:rsidR="00DC3BA5" w:rsidRPr="00DC3BA5" w:rsidRDefault="00DC3BA5" w:rsidP="00DC3BA5">
            <w:pPr>
              <w:spacing w:after="0"/>
              <w:jc w:val="center"/>
            </w:pPr>
            <w:r w:rsidRPr="00DC3BA5">
              <w:rPr>
                <w:bCs/>
                <w:color w:val="000000" w:themeColor="text1"/>
              </w:rPr>
              <w:t>Trung bình</w:t>
            </w:r>
          </w:p>
        </w:tc>
        <w:tc>
          <w:tcPr>
            <w:tcW w:w="992" w:type="dxa"/>
            <w:vAlign w:val="center"/>
          </w:tcPr>
          <w:p w14:paraId="07FC13E1" w14:textId="273C2776" w:rsidR="00DC3BA5" w:rsidRPr="00DC3BA5" w:rsidRDefault="00DC3BA5" w:rsidP="00DC3BA5">
            <w:pPr>
              <w:spacing w:after="0"/>
              <w:jc w:val="center"/>
            </w:pPr>
            <w:r w:rsidRPr="00DC3BA5">
              <w:rPr>
                <w:bCs/>
                <w:color w:val="000000" w:themeColor="text1"/>
              </w:rPr>
              <w:t>1</w:t>
            </w:r>
          </w:p>
        </w:tc>
        <w:tc>
          <w:tcPr>
            <w:tcW w:w="1417" w:type="dxa"/>
            <w:vAlign w:val="center"/>
          </w:tcPr>
          <w:p w14:paraId="6C935223" w14:textId="4C2D472B" w:rsidR="00DC3BA5" w:rsidRPr="00DC3BA5" w:rsidRDefault="00DC3BA5" w:rsidP="00DC3BA5">
            <w:pPr>
              <w:spacing w:after="0"/>
              <w:jc w:val="right"/>
            </w:pPr>
            <w:r w:rsidRPr="00DC3BA5">
              <w:rPr>
                <w:bCs/>
                <w:color w:val="000000" w:themeColor="text1"/>
              </w:rPr>
              <w:t>200.000</w:t>
            </w:r>
          </w:p>
        </w:tc>
        <w:tc>
          <w:tcPr>
            <w:tcW w:w="1829" w:type="dxa"/>
            <w:vAlign w:val="center"/>
          </w:tcPr>
          <w:p w14:paraId="6AC2F9C8" w14:textId="05936F06" w:rsidR="00DC3BA5" w:rsidRPr="00DC3BA5" w:rsidRDefault="00DC3BA5" w:rsidP="00DC3BA5">
            <w:pPr>
              <w:spacing w:after="0"/>
              <w:jc w:val="right"/>
            </w:pPr>
            <w:r w:rsidRPr="00DC3BA5">
              <w:rPr>
                <w:bCs/>
                <w:color w:val="000000" w:themeColor="text1"/>
              </w:rPr>
              <w:t>200.000</w:t>
            </w:r>
          </w:p>
        </w:tc>
      </w:tr>
      <w:tr w:rsidR="009F4982" w:rsidRPr="00641095" w14:paraId="78BC63BA" w14:textId="77777777" w:rsidTr="00A00F2E">
        <w:trPr>
          <w:trHeight w:val="259"/>
          <w:jc w:val="center"/>
        </w:trPr>
        <w:tc>
          <w:tcPr>
            <w:tcW w:w="8222" w:type="dxa"/>
            <w:gridSpan w:val="6"/>
            <w:shd w:val="clear" w:color="auto" w:fill="EAF1F8"/>
            <w:vAlign w:val="center"/>
          </w:tcPr>
          <w:p w14:paraId="74C78AA2" w14:textId="77777777" w:rsidR="009F4982" w:rsidRPr="00641095" w:rsidRDefault="009F4982" w:rsidP="00641095">
            <w:pPr>
              <w:spacing w:after="0"/>
              <w:jc w:val="right"/>
            </w:pPr>
            <w:r w:rsidRPr="00641095">
              <w:rPr>
                <w:b/>
              </w:rPr>
              <w:t>Tổng số công dự kiến</w:t>
            </w:r>
          </w:p>
        </w:tc>
        <w:tc>
          <w:tcPr>
            <w:tcW w:w="1829" w:type="dxa"/>
            <w:vAlign w:val="center"/>
          </w:tcPr>
          <w:p w14:paraId="261E7006" w14:textId="082EDB6E" w:rsidR="009F4982" w:rsidRPr="00641095" w:rsidRDefault="00DC3BA5" w:rsidP="00641095">
            <w:pPr>
              <w:spacing w:after="0"/>
              <w:jc w:val="right"/>
            </w:pPr>
            <w:r>
              <w:t>14</w:t>
            </w:r>
            <w:r w:rsidR="00DF48C4">
              <w:t xml:space="preserve"> </w:t>
            </w:r>
            <w:r w:rsidR="001D0A88" w:rsidRPr="00641095">
              <w:t>MD</w:t>
            </w:r>
          </w:p>
        </w:tc>
      </w:tr>
      <w:tr w:rsidR="009F4982" w:rsidRPr="00641095" w14:paraId="5CA0B242" w14:textId="77777777" w:rsidTr="00A00F2E">
        <w:trPr>
          <w:jc w:val="center"/>
        </w:trPr>
        <w:tc>
          <w:tcPr>
            <w:tcW w:w="8222" w:type="dxa"/>
            <w:gridSpan w:val="6"/>
            <w:shd w:val="clear" w:color="auto" w:fill="EAF1F8"/>
            <w:vAlign w:val="center"/>
          </w:tcPr>
          <w:p w14:paraId="6E4AD6B2" w14:textId="77777777" w:rsidR="009F4982" w:rsidRPr="00641095" w:rsidRDefault="009F4982" w:rsidP="00641095">
            <w:pPr>
              <w:spacing w:after="0"/>
              <w:jc w:val="right"/>
            </w:pPr>
            <w:r w:rsidRPr="00641095">
              <w:rPr>
                <w:b/>
              </w:rPr>
              <w:t>Tạm tính trước VAT</w:t>
            </w:r>
          </w:p>
        </w:tc>
        <w:tc>
          <w:tcPr>
            <w:tcW w:w="1829" w:type="dxa"/>
            <w:vAlign w:val="center"/>
          </w:tcPr>
          <w:p w14:paraId="481B5BE1" w14:textId="515D00E7" w:rsidR="009F4982" w:rsidRPr="00641095" w:rsidRDefault="00DC3BA5" w:rsidP="00641095">
            <w:pPr>
              <w:spacing w:after="0"/>
              <w:jc w:val="right"/>
            </w:pPr>
            <w:r>
              <w:t>9</w:t>
            </w:r>
            <w:r w:rsidR="009860CF" w:rsidRPr="00641095">
              <w:t>,</w:t>
            </w:r>
            <w:r>
              <w:t>5</w:t>
            </w:r>
            <w:r w:rsidR="00A00F2E">
              <w:t>0</w:t>
            </w:r>
            <w:r w:rsidR="009860CF" w:rsidRPr="00641095">
              <w:t>0,000 VND</w:t>
            </w:r>
          </w:p>
        </w:tc>
      </w:tr>
      <w:tr w:rsidR="009F4982" w:rsidRPr="00641095" w14:paraId="7719EE57" w14:textId="77777777" w:rsidTr="00A00F2E">
        <w:trPr>
          <w:jc w:val="center"/>
        </w:trPr>
        <w:tc>
          <w:tcPr>
            <w:tcW w:w="8222" w:type="dxa"/>
            <w:gridSpan w:val="6"/>
            <w:shd w:val="clear" w:color="auto" w:fill="EAF1F8"/>
            <w:vAlign w:val="center"/>
          </w:tcPr>
          <w:p w14:paraId="1BE380EB" w14:textId="77777777" w:rsidR="009F4982" w:rsidRPr="00641095" w:rsidRDefault="009F4982" w:rsidP="00641095">
            <w:pPr>
              <w:spacing w:after="0"/>
              <w:jc w:val="right"/>
            </w:pPr>
            <w:r w:rsidRPr="00641095">
              <w:rPr>
                <w:b/>
              </w:rPr>
              <w:t>VAT (nếu áp dụng)</w:t>
            </w:r>
          </w:p>
        </w:tc>
        <w:tc>
          <w:tcPr>
            <w:tcW w:w="1829" w:type="dxa"/>
            <w:vAlign w:val="center"/>
          </w:tcPr>
          <w:p w14:paraId="01D58347" w14:textId="518D58C0" w:rsidR="009F4982" w:rsidRPr="00641095" w:rsidRDefault="009860CF" w:rsidP="00641095">
            <w:pPr>
              <w:spacing w:after="0"/>
              <w:jc w:val="right"/>
            </w:pPr>
            <w:r w:rsidRPr="00641095">
              <w:t>Chưa bao gồm</w:t>
            </w:r>
          </w:p>
        </w:tc>
      </w:tr>
      <w:tr w:rsidR="00DC3BA5" w:rsidRPr="00641095" w14:paraId="11729373" w14:textId="77777777" w:rsidTr="00A00F2E">
        <w:trPr>
          <w:jc w:val="center"/>
        </w:trPr>
        <w:tc>
          <w:tcPr>
            <w:tcW w:w="8222" w:type="dxa"/>
            <w:gridSpan w:val="6"/>
            <w:shd w:val="clear" w:color="auto" w:fill="EAF1F8"/>
            <w:vAlign w:val="center"/>
          </w:tcPr>
          <w:p w14:paraId="38D97E9D" w14:textId="77777777" w:rsidR="00DC3BA5" w:rsidRPr="00641095" w:rsidRDefault="00DC3BA5" w:rsidP="00DC3BA5">
            <w:pPr>
              <w:spacing w:after="0"/>
              <w:jc w:val="right"/>
            </w:pPr>
            <w:r w:rsidRPr="00641095">
              <w:rPr>
                <w:b/>
              </w:rPr>
              <w:t>Tổng cộng thanh toán</w:t>
            </w:r>
          </w:p>
        </w:tc>
        <w:tc>
          <w:tcPr>
            <w:tcW w:w="1829" w:type="dxa"/>
            <w:vAlign w:val="center"/>
          </w:tcPr>
          <w:p w14:paraId="0ADB12F2" w14:textId="47185C34" w:rsidR="00DC3BA5" w:rsidRPr="00DC3BA5" w:rsidRDefault="00DC3BA5" w:rsidP="00DC3BA5">
            <w:pPr>
              <w:spacing w:after="0"/>
              <w:jc w:val="right"/>
              <w:rPr>
                <w:b/>
                <w:bCs/>
              </w:rPr>
            </w:pPr>
            <w:r w:rsidRPr="00DC3BA5">
              <w:rPr>
                <w:b/>
                <w:bCs/>
              </w:rPr>
              <w:t>9,500,000 VND</w:t>
            </w:r>
          </w:p>
        </w:tc>
      </w:tr>
    </w:tbl>
    <w:p w14:paraId="16BE4A2E" w14:textId="2E93C54D" w:rsidR="00A00F2E" w:rsidRPr="00A00F2E" w:rsidRDefault="00DC3BA5" w:rsidP="00A00F2E">
      <w:pPr>
        <w:spacing w:after="0"/>
        <w:jc w:val="both"/>
        <w:rPr>
          <w:b/>
          <w:bCs/>
          <w:color w:val="142C54"/>
          <w:sz w:val="26"/>
          <w:szCs w:val="26"/>
        </w:rPr>
      </w:pPr>
      <w:r>
        <w:rPr>
          <w:b/>
          <w:bCs/>
          <w:color w:val="142C54"/>
          <w:sz w:val="26"/>
          <w:szCs w:val="26"/>
        </w:rPr>
        <w:t>4</w:t>
      </w:r>
      <w:r w:rsidR="00A00F2E" w:rsidRPr="00A00F2E">
        <w:rPr>
          <w:b/>
          <w:bCs/>
          <w:color w:val="142C54"/>
          <w:sz w:val="26"/>
          <w:szCs w:val="26"/>
        </w:rPr>
        <w:t>. Chưa bao gồm</w:t>
      </w:r>
    </w:p>
    <w:p w14:paraId="402A6F99" w14:textId="162FCE97" w:rsidR="00DC3BA5" w:rsidRPr="00DC3BA5" w:rsidRDefault="00DC3BA5" w:rsidP="00DC3BA5">
      <w:pPr>
        <w:pStyle w:val="ListParagraph"/>
        <w:numPr>
          <w:ilvl w:val="0"/>
          <w:numId w:val="34"/>
        </w:numPr>
        <w:spacing w:after="0"/>
        <w:jc w:val="both"/>
        <w:rPr>
          <w:bCs/>
          <w:color w:val="000000" w:themeColor="text1"/>
          <w:sz w:val="26"/>
          <w:szCs w:val="26"/>
        </w:rPr>
      </w:pPr>
      <w:r w:rsidRPr="00DC3BA5">
        <w:rPr>
          <w:bCs/>
          <w:color w:val="000000" w:themeColor="text1"/>
          <w:sz w:val="26"/>
          <w:szCs w:val="26"/>
        </w:rPr>
        <w:t>Chi phí server production, hosting, domain, SSL</w:t>
      </w:r>
      <w:r>
        <w:rPr>
          <w:bCs/>
          <w:color w:val="000000" w:themeColor="text1"/>
          <w:sz w:val="26"/>
          <w:szCs w:val="26"/>
        </w:rPr>
        <w:t>.</w:t>
      </w:r>
    </w:p>
    <w:p w14:paraId="37082703" w14:textId="43154561" w:rsidR="00DC3BA5" w:rsidRPr="00DC3BA5" w:rsidRDefault="00DC3BA5" w:rsidP="00DC3BA5">
      <w:pPr>
        <w:pStyle w:val="ListParagraph"/>
        <w:numPr>
          <w:ilvl w:val="0"/>
          <w:numId w:val="34"/>
        </w:numPr>
        <w:spacing w:after="0"/>
        <w:jc w:val="both"/>
        <w:rPr>
          <w:bCs/>
          <w:color w:val="000000" w:themeColor="text1"/>
          <w:sz w:val="26"/>
          <w:szCs w:val="26"/>
        </w:rPr>
      </w:pPr>
      <w:r w:rsidRPr="00DC3BA5">
        <w:rPr>
          <w:bCs/>
          <w:color w:val="000000" w:themeColor="text1"/>
          <w:sz w:val="26"/>
          <w:szCs w:val="26"/>
        </w:rPr>
        <w:t>Chi phí API bên thứ ba nếu sử dụng dịch vụ trả phí</w:t>
      </w:r>
      <w:r>
        <w:rPr>
          <w:bCs/>
          <w:color w:val="000000" w:themeColor="text1"/>
          <w:sz w:val="26"/>
          <w:szCs w:val="26"/>
        </w:rPr>
        <w:t>.</w:t>
      </w:r>
    </w:p>
    <w:p w14:paraId="377C854E" w14:textId="221381DE" w:rsidR="00DC3BA5" w:rsidRPr="00DC3BA5" w:rsidRDefault="00DC3BA5" w:rsidP="00DC3BA5">
      <w:pPr>
        <w:pStyle w:val="ListParagraph"/>
        <w:numPr>
          <w:ilvl w:val="0"/>
          <w:numId w:val="34"/>
        </w:numPr>
        <w:spacing w:after="0"/>
        <w:jc w:val="both"/>
        <w:rPr>
          <w:bCs/>
          <w:color w:val="000000" w:themeColor="text1"/>
          <w:sz w:val="26"/>
          <w:szCs w:val="26"/>
        </w:rPr>
      </w:pPr>
      <w:r w:rsidRPr="00DC3BA5">
        <w:rPr>
          <w:bCs/>
          <w:color w:val="000000" w:themeColor="text1"/>
          <w:sz w:val="26"/>
          <w:szCs w:val="26"/>
        </w:rPr>
        <w:t>Mở rộng thêm nhiều ngôn ngữ phức tạp ngoài phạm vi đã chốt</w:t>
      </w:r>
      <w:r>
        <w:rPr>
          <w:bCs/>
          <w:color w:val="000000" w:themeColor="text1"/>
          <w:sz w:val="26"/>
          <w:szCs w:val="26"/>
        </w:rPr>
        <w:t>.</w:t>
      </w:r>
    </w:p>
    <w:p w14:paraId="3F12C1C6" w14:textId="6169DD24" w:rsidR="00DC3BA5" w:rsidRPr="00DC3BA5" w:rsidRDefault="00DC3BA5" w:rsidP="00DC3BA5">
      <w:pPr>
        <w:pStyle w:val="ListParagraph"/>
        <w:numPr>
          <w:ilvl w:val="0"/>
          <w:numId w:val="34"/>
        </w:numPr>
        <w:spacing w:after="0"/>
        <w:jc w:val="both"/>
        <w:rPr>
          <w:bCs/>
          <w:color w:val="000000" w:themeColor="text1"/>
          <w:sz w:val="26"/>
          <w:szCs w:val="26"/>
        </w:rPr>
      </w:pPr>
      <w:r w:rsidRPr="00DC3BA5">
        <w:rPr>
          <w:bCs/>
          <w:color w:val="000000" w:themeColor="text1"/>
          <w:sz w:val="26"/>
          <w:szCs w:val="26"/>
        </w:rPr>
        <w:t>Bảo trì dài hạn hoặc nâng cấp tính năng mới sau bàn giao</w:t>
      </w:r>
      <w:r>
        <w:rPr>
          <w:bCs/>
          <w:color w:val="000000" w:themeColor="text1"/>
          <w:sz w:val="26"/>
          <w:szCs w:val="26"/>
        </w:rPr>
        <w:t>.</w:t>
      </w:r>
    </w:p>
    <w:p w14:paraId="6FF386A9" w14:textId="57CEEB71" w:rsidR="00DC3BA5" w:rsidRPr="00DC3BA5" w:rsidRDefault="00DC3BA5" w:rsidP="00DC3BA5">
      <w:pPr>
        <w:spacing w:after="0"/>
        <w:jc w:val="both"/>
        <w:rPr>
          <w:b/>
          <w:bCs/>
          <w:color w:val="142C54"/>
          <w:sz w:val="26"/>
          <w:szCs w:val="26"/>
        </w:rPr>
      </w:pPr>
      <w:r>
        <w:rPr>
          <w:b/>
          <w:bCs/>
          <w:color w:val="142C54"/>
          <w:sz w:val="26"/>
          <w:szCs w:val="26"/>
        </w:rPr>
        <w:t>5</w:t>
      </w:r>
      <w:r w:rsidRPr="00DC3BA5">
        <w:rPr>
          <w:b/>
          <w:bCs/>
          <w:color w:val="142C54"/>
          <w:sz w:val="26"/>
          <w:szCs w:val="26"/>
        </w:rPr>
        <w:t>. Thanh toán</w:t>
      </w:r>
    </w:p>
    <w:p w14:paraId="2BEDF4A9" w14:textId="77777777" w:rsidR="00DC3BA5" w:rsidRPr="00DC3BA5" w:rsidRDefault="00DC3BA5" w:rsidP="00DC3BA5">
      <w:pPr>
        <w:spacing w:after="0"/>
        <w:jc w:val="both"/>
        <w:rPr>
          <w:color w:val="000000" w:themeColor="text1"/>
          <w:sz w:val="26"/>
          <w:szCs w:val="26"/>
        </w:rPr>
      </w:pPr>
      <w:r w:rsidRPr="00DC3BA5">
        <w:rPr>
          <w:color w:val="000000" w:themeColor="text1"/>
          <w:sz w:val="26"/>
          <w:szCs w:val="26"/>
        </w:rPr>
        <w:t>Tổng giá trị dự án sau điều chỉnh:</w:t>
      </w:r>
      <w:r w:rsidRPr="00DC3BA5">
        <w:rPr>
          <w:b/>
          <w:bCs/>
          <w:color w:val="000000" w:themeColor="text1"/>
          <w:sz w:val="26"/>
          <w:szCs w:val="26"/>
        </w:rPr>
        <w:t xml:space="preserve"> 9.500.000 VNĐ</w:t>
      </w:r>
    </w:p>
    <w:p w14:paraId="5B3DAC9C" w14:textId="77777777" w:rsidR="00DC3BA5" w:rsidRPr="00DC3BA5" w:rsidRDefault="00DC3BA5" w:rsidP="00DC3BA5">
      <w:pPr>
        <w:spacing w:after="0"/>
        <w:jc w:val="both"/>
        <w:rPr>
          <w:color w:val="000000" w:themeColor="text1"/>
          <w:sz w:val="26"/>
          <w:szCs w:val="26"/>
        </w:rPr>
      </w:pPr>
      <w:r w:rsidRPr="00DC3BA5">
        <w:rPr>
          <w:color w:val="000000" w:themeColor="text1"/>
          <w:sz w:val="26"/>
          <w:szCs w:val="26"/>
        </w:rPr>
        <w:t xml:space="preserve">Khách hàng đã thanh toán: </w:t>
      </w:r>
      <w:r w:rsidRPr="00DC3BA5">
        <w:rPr>
          <w:b/>
          <w:bCs/>
          <w:color w:val="000000" w:themeColor="text1"/>
          <w:sz w:val="26"/>
          <w:szCs w:val="26"/>
        </w:rPr>
        <w:t>2.500.000 VNĐ</w:t>
      </w:r>
    </w:p>
    <w:p w14:paraId="6C81E619" w14:textId="5A0DB74B" w:rsidR="00DC3BA5" w:rsidRPr="00DC3BA5" w:rsidRDefault="00DC3BA5" w:rsidP="00DC3BA5">
      <w:pPr>
        <w:spacing w:after="0"/>
        <w:jc w:val="both"/>
        <w:rPr>
          <w:color w:val="000000" w:themeColor="text1"/>
          <w:sz w:val="26"/>
          <w:szCs w:val="26"/>
        </w:rPr>
      </w:pPr>
      <w:r w:rsidRPr="00DC3BA5">
        <w:rPr>
          <w:color w:val="000000" w:themeColor="text1"/>
          <w:sz w:val="26"/>
          <w:szCs w:val="26"/>
        </w:rPr>
        <w:t xml:space="preserve">Số tiền còn lại cần thanh toán: </w:t>
      </w:r>
      <w:r w:rsidRPr="00DC3BA5">
        <w:rPr>
          <w:b/>
          <w:bCs/>
          <w:color w:val="000000" w:themeColor="text1"/>
          <w:sz w:val="26"/>
          <w:szCs w:val="26"/>
        </w:rPr>
        <w:t>7.000.000 VNĐ</w:t>
      </w:r>
    </w:p>
    <w:p w14:paraId="4E652BB7" w14:textId="77777777" w:rsidR="00DC3BA5" w:rsidRPr="00DC3BA5" w:rsidRDefault="00DC3BA5" w:rsidP="00DC3BA5">
      <w:pPr>
        <w:spacing w:after="0"/>
        <w:jc w:val="both"/>
        <w:rPr>
          <w:bCs/>
          <w:color w:val="000000" w:themeColor="text1"/>
          <w:sz w:val="26"/>
          <w:szCs w:val="26"/>
        </w:rPr>
      </w:pPr>
      <w:r w:rsidRPr="00DC3BA5">
        <w:rPr>
          <w:b/>
          <w:bCs/>
          <w:color w:val="000000" w:themeColor="text1"/>
          <w:sz w:val="26"/>
          <w:szCs w:val="26"/>
        </w:rPr>
        <w:t>Phương thức thanh toán phần còn lại đề xuất:</w:t>
      </w:r>
    </w:p>
    <w:p w14:paraId="1A4AF535" w14:textId="77777777" w:rsidR="00DC3BA5" w:rsidRPr="00DC3BA5" w:rsidRDefault="00DC3BA5" w:rsidP="00DC3BA5">
      <w:pPr>
        <w:numPr>
          <w:ilvl w:val="0"/>
          <w:numId w:val="40"/>
        </w:numPr>
        <w:spacing w:after="0"/>
        <w:jc w:val="both"/>
        <w:rPr>
          <w:bCs/>
          <w:color w:val="000000" w:themeColor="text1"/>
          <w:sz w:val="26"/>
          <w:szCs w:val="26"/>
        </w:rPr>
      </w:pPr>
      <w:r w:rsidRPr="00DC3BA5">
        <w:rPr>
          <w:b/>
          <w:bCs/>
          <w:color w:val="000000" w:themeColor="text1"/>
          <w:sz w:val="26"/>
          <w:szCs w:val="26"/>
        </w:rPr>
        <w:t>Đợt 2:</w:t>
      </w:r>
      <w:r w:rsidRPr="00DC3BA5">
        <w:rPr>
          <w:bCs/>
          <w:color w:val="000000" w:themeColor="text1"/>
          <w:sz w:val="26"/>
          <w:szCs w:val="26"/>
        </w:rPr>
        <w:t xml:space="preserve"> Thanh toán </w:t>
      </w:r>
      <w:r w:rsidRPr="00DC3BA5">
        <w:rPr>
          <w:b/>
          <w:bCs/>
          <w:color w:val="000000" w:themeColor="text1"/>
          <w:sz w:val="26"/>
          <w:szCs w:val="26"/>
        </w:rPr>
        <w:t>2.500.000 VNĐ</w:t>
      </w:r>
      <w:r w:rsidRPr="00DC3BA5">
        <w:rPr>
          <w:bCs/>
          <w:color w:val="000000" w:themeColor="text1"/>
          <w:sz w:val="26"/>
          <w:szCs w:val="26"/>
        </w:rPr>
        <w:t xml:space="preserve"> sau khi hoàn thiện và bàn giao bản chạy ổn định của chức năng dịch giọng nói thời gian thực cùng giao diện chính.</w:t>
      </w:r>
    </w:p>
    <w:p w14:paraId="48ADB10B" w14:textId="77777777" w:rsidR="00DC3BA5" w:rsidRPr="00DC3BA5" w:rsidRDefault="00DC3BA5" w:rsidP="00DC3BA5">
      <w:pPr>
        <w:numPr>
          <w:ilvl w:val="0"/>
          <w:numId w:val="40"/>
        </w:numPr>
        <w:spacing w:after="0"/>
        <w:jc w:val="both"/>
        <w:rPr>
          <w:bCs/>
          <w:color w:val="000000" w:themeColor="text1"/>
          <w:sz w:val="26"/>
          <w:szCs w:val="26"/>
        </w:rPr>
      </w:pPr>
      <w:r w:rsidRPr="00DC3BA5">
        <w:rPr>
          <w:b/>
          <w:bCs/>
          <w:color w:val="000000" w:themeColor="text1"/>
          <w:sz w:val="26"/>
          <w:szCs w:val="26"/>
        </w:rPr>
        <w:t>Đợt 3:</w:t>
      </w:r>
      <w:r w:rsidRPr="00DC3BA5">
        <w:rPr>
          <w:bCs/>
          <w:color w:val="000000" w:themeColor="text1"/>
          <w:sz w:val="26"/>
          <w:szCs w:val="26"/>
        </w:rPr>
        <w:t xml:space="preserve"> Thanh toán </w:t>
      </w:r>
      <w:r w:rsidRPr="00DC3BA5">
        <w:rPr>
          <w:b/>
          <w:bCs/>
          <w:color w:val="000000" w:themeColor="text1"/>
          <w:sz w:val="26"/>
          <w:szCs w:val="26"/>
        </w:rPr>
        <w:t>2.000.000 VNĐ</w:t>
      </w:r>
      <w:r w:rsidRPr="00DC3BA5">
        <w:rPr>
          <w:bCs/>
          <w:color w:val="000000" w:themeColor="text1"/>
          <w:sz w:val="26"/>
          <w:szCs w:val="26"/>
        </w:rPr>
        <w:t xml:space="preserve"> sau khi hoàn thiện các chức năng phát sinh gồm </w:t>
      </w:r>
      <w:r w:rsidRPr="00DC3BA5">
        <w:rPr>
          <w:b/>
          <w:bCs/>
          <w:color w:val="000000" w:themeColor="text1"/>
          <w:sz w:val="26"/>
          <w:szCs w:val="26"/>
        </w:rPr>
        <w:t>dashboard, login và phân quyền</w:t>
      </w:r>
      <w:r w:rsidRPr="00DC3BA5">
        <w:rPr>
          <w:bCs/>
          <w:color w:val="000000" w:themeColor="text1"/>
          <w:sz w:val="26"/>
          <w:szCs w:val="26"/>
        </w:rPr>
        <w:t>.</w:t>
      </w:r>
    </w:p>
    <w:p w14:paraId="4A6DD514" w14:textId="77777777" w:rsidR="00DC3BA5" w:rsidRPr="00DC3BA5" w:rsidRDefault="00DC3BA5" w:rsidP="00DC3BA5">
      <w:pPr>
        <w:numPr>
          <w:ilvl w:val="0"/>
          <w:numId w:val="40"/>
        </w:numPr>
        <w:spacing w:after="0"/>
        <w:jc w:val="both"/>
        <w:rPr>
          <w:bCs/>
          <w:color w:val="000000" w:themeColor="text1"/>
          <w:sz w:val="26"/>
          <w:szCs w:val="26"/>
        </w:rPr>
      </w:pPr>
      <w:r w:rsidRPr="00DC3BA5">
        <w:rPr>
          <w:b/>
          <w:bCs/>
          <w:color w:val="000000" w:themeColor="text1"/>
          <w:sz w:val="26"/>
          <w:szCs w:val="26"/>
        </w:rPr>
        <w:lastRenderedPageBreak/>
        <w:t>Đợt 4:</w:t>
      </w:r>
      <w:r w:rsidRPr="00DC3BA5">
        <w:rPr>
          <w:bCs/>
          <w:color w:val="000000" w:themeColor="text1"/>
          <w:sz w:val="26"/>
          <w:szCs w:val="26"/>
        </w:rPr>
        <w:t xml:space="preserve"> Thanh toán </w:t>
      </w:r>
      <w:r w:rsidRPr="00DC3BA5">
        <w:rPr>
          <w:b/>
          <w:bCs/>
          <w:color w:val="000000" w:themeColor="text1"/>
          <w:sz w:val="26"/>
          <w:szCs w:val="26"/>
        </w:rPr>
        <w:t>2.500.000 VNĐ</w:t>
      </w:r>
      <w:r w:rsidRPr="00DC3BA5">
        <w:rPr>
          <w:bCs/>
          <w:color w:val="000000" w:themeColor="text1"/>
          <w:sz w:val="26"/>
          <w:szCs w:val="26"/>
        </w:rPr>
        <w:t xml:space="preserve"> sau khi hoàn thiện chức năng </w:t>
      </w:r>
      <w:r w:rsidRPr="00DC3BA5">
        <w:rPr>
          <w:b/>
          <w:bCs/>
          <w:color w:val="000000" w:themeColor="text1"/>
          <w:sz w:val="26"/>
          <w:szCs w:val="26"/>
        </w:rPr>
        <w:t>tự động phát hiện ngôn ngữ đầu vào, mở rộng đa ngôn ngữ</w:t>
      </w:r>
      <w:r w:rsidRPr="00DC3BA5">
        <w:rPr>
          <w:bCs/>
          <w:color w:val="000000" w:themeColor="text1"/>
          <w:sz w:val="26"/>
          <w:szCs w:val="26"/>
        </w:rPr>
        <w:t xml:space="preserve"> và bàn giao source code, hướng dẫn vận hành.</w:t>
      </w:r>
    </w:p>
    <w:p w14:paraId="5A1A0B69" w14:textId="77777777" w:rsidR="00DC3BA5" w:rsidRPr="00DC3BA5" w:rsidRDefault="00DC3BA5" w:rsidP="000E794A">
      <w:pPr>
        <w:spacing w:after="0"/>
        <w:jc w:val="both"/>
        <w:rPr>
          <w:bCs/>
          <w:color w:val="000000" w:themeColor="text1"/>
          <w:sz w:val="26"/>
          <w:szCs w:val="26"/>
        </w:rPr>
      </w:pPr>
    </w:p>
    <w:p w14:paraId="0C2F94C1" w14:textId="77777777" w:rsidR="00C8266B" w:rsidRPr="009F4982" w:rsidRDefault="00000000" w:rsidP="00793A5F">
      <w:pPr>
        <w:spacing w:before="120" w:after="120"/>
        <w:jc w:val="right"/>
        <w:rPr>
          <w:sz w:val="28"/>
          <w:szCs w:val="28"/>
        </w:rPr>
      </w:pPr>
      <w:r w:rsidRPr="009F4982">
        <w:rPr>
          <w:i/>
          <w:sz w:val="28"/>
          <w:szCs w:val="28"/>
        </w:rPr>
        <w:t>Ngày ...... tháng ...... năm ........</w:t>
      </w:r>
    </w:p>
    <w:tbl>
      <w:tblPr>
        <w:tblW w:w="0" w:type="auto"/>
        <w:jc w:val="center"/>
        <w:tblLayout w:type="fixed"/>
        <w:tblLook w:val="04A0" w:firstRow="1" w:lastRow="0" w:firstColumn="1" w:lastColumn="0" w:noHBand="0" w:noVBand="1"/>
      </w:tblPr>
      <w:tblGrid>
        <w:gridCol w:w="4706"/>
        <w:gridCol w:w="4706"/>
      </w:tblGrid>
      <w:tr w:rsidR="00C8266B" w14:paraId="72E649B6" w14:textId="77777777">
        <w:trPr>
          <w:jc w:val="center"/>
        </w:trPr>
        <w:tc>
          <w:tcPr>
            <w:tcW w:w="4706" w:type="dxa"/>
            <w:tcBorders>
              <w:top w:val="single" w:sz="0" w:space="0" w:color="FFFFFF"/>
              <w:left w:val="single" w:sz="0" w:space="0" w:color="FFFFFF"/>
              <w:bottom w:val="single" w:sz="0" w:space="0" w:color="FFFFFF"/>
              <w:right w:val="single" w:sz="0" w:space="0" w:color="FFFFFF"/>
            </w:tcBorders>
          </w:tcPr>
          <w:p w14:paraId="186A6624" w14:textId="77777777" w:rsidR="00C8266B" w:rsidRDefault="00000000">
            <w:pPr>
              <w:jc w:val="center"/>
            </w:pPr>
            <w:r>
              <w:rPr>
                <w:b/>
                <w:sz w:val="25"/>
              </w:rPr>
              <w:t>ĐẠI DIỆN KHÁCH HÀNG</w:t>
            </w:r>
          </w:p>
        </w:tc>
        <w:tc>
          <w:tcPr>
            <w:tcW w:w="4706" w:type="dxa"/>
            <w:tcBorders>
              <w:top w:val="single" w:sz="0" w:space="0" w:color="FFFFFF"/>
              <w:left w:val="single" w:sz="0" w:space="0" w:color="FFFFFF"/>
              <w:bottom w:val="single" w:sz="0" w:space="0" w:color="FFFFFF"/>
              <w:right w:val="single" w:sz="0" w:space="0" w:color="FFFFFF"/>
            </w:tcBorders>
          </w:tcPr>
          <w:p w14:paraId="44DD2521" w14:textId="0278C58A" w:rsidR="00C8266B" w:rsidRDefault="00000000">
            <w:pPr>
              <w:jc w:val="center"/>
            </w:pPr>
            <w:r>
              <w:rPr>
                <w:b/>
                <w:sz w:val="25"/>
              </w:rPr>
              <w:t xml:space="preserve">ĐẠI DIỆN </w:t>
            </w:r>
            <w:r w:rsidR="00B73EEE" w:rsidRPr="00B73EEE">
              <w:rPr>
                <w:b/>
                <w:bCs/>
                <w:sz w:val="28"/>
                <w:szCs w:val="28"/>
              </w:rPr>
              <w:t>AIHOCLAPTRINH</w:t>
            </w:r>
          </w:p>
        </w:tc>
      </w:tr>
      <w:tr w:rsidR="00C8266B" w14:paraId="3E39AE5C" w14:textId="77777777">
        <w:trPr>
          <w:jc w:val="center"/>
        </w:trPr>
        <w:tc>
          <w:tcPr>
            <w:tcW w:w="4706" w:type="dxa"/>
            <w:tcBorders>
              <w:top w:val="single" w:sz="0" w:space="0" w:color="FFFFFF"/>
              <w:left w:val="single" w:sz="0" w:space="0" w:color="FFFFFF"/>
              <w:bottom w:val="single" w:sz="0" w:space="0" w:color="FFFFFF"/>
              <w:right w:val="single" w:sz="0" w:space="0" w:color="FFFFFF"/>
            </w:tcBorders>
          </w:tcPr>
          <w:p w14:paraId="07A6CC72" w14:textId="77777777" w:rsidR="00C8266B" w:rsidRDefault="00000000">
            <w:pPr>
              <w:jc w:val="center"/>
            </w:pPr>
            <w:r>
              <w:rPr>
                <w:i/>
              </w:rPr>
              <w:t>(Ký, ghi rõ họ tên)</w:t>
            </w:r>
          </w:p>
        </w:tc>
        <w:tc>
          <w:tcPr>
            <w:tcW w:w="4706" w:type="dxa"/>
            <w:tcBorders>
              <w:top w:val="single" w:sz="0" w:space="0" w:color="FFFFFF"/>
              <w:left w:val="single" w:sz="0" w:space="0" w:color="FFFFFF"/>
              <w:bottom w:val="single" w:sz="0" w:space="0" w:color="FFFFFF"/>
              <w:right w:val="single" w:sz="0" w:space="0" w:color="FFFFFF"/>
            </w:tcBorders>
          </w:tcPr>
          <w:p w14:paraId="24FDF8AC" w14:textId="35D3B816" w:rsidR="00C8266B" w:rsidRDefault="00000000">
            <w:pPr>
              <w:jc w:val="center"/>
            </w:pPr>
            <w:r>
              <w:rPr>
                <w:i/>
              </w:rPr>
              <w:t>(Ký, ghi rõ họ tên)</w:t>
            </w:r>
          </w:p>
        </w:tc>
      </w:tr>
    </w:tbl>
    <w:p w14:paraId="45E2CB06" w14:textId="77777777" w:rsidR="00B77697" w:rsidRDefault="00B77697" w:rsidP="00641095"/>
    <w:sectPr w:rsidR="00B77697" w:rsidSect="00F65EBD">
      <w:footerReference w:type="default" r:id="rId9"/>
      <w:pgSz w:w="11906" w:h="16838" w:code="9"/>
      <w:pgMar w:top="992" w:right="567" w:bottom="851" w:left="1701"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432D2" w14:textId="77777777" w:rsidR="008E2C57" w:rsidRDefault="008E2C57">
      <w:pPr>
        <w:spacing w:after="0" w:line="240" w:lineRule="auto"/>
      </w:pPr>
      <w:r>
        <w:separator/>
      </w:r>
    </w:p>
  </w:endnote>
  <w:endnote w:type="continuationSeparator" w:id="0">
    <w:p w14:paraId="334F0BF8" w14:textId="77777777" w:rsidR="008E2C57" w:rsidRDefault="008E2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773413"/>
      <w:docPartObj>
        <w:docPartGallery w:val="Page Numbers (Bottom of Page)"/>
        <w:docPartUnique/>
      </w:docPartObj>
    </w:sdtPr>
    <w:sdtEndPr>
      <w:rPr>
        <w:noProof/>
      </w:rPr>
    </w:sdtEndPr>
    <w:sdtContent>
      <w:p w14:paraId="241C2037" w14:textId="7055D8A9" w:rsidR="00F65EBD" w:rsidRDefault="00F65E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C47D0" w14:textId="7F83BA85" w:rsidR="00C8266B" w:rsidRDefault="00C8266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90DD" w14:textId="77777777" w:rsidR="008E2C57" w:rsidRDefault="008E2C57">
      <w:pPr>
        <w:spacing w:after="0" w:line="240" w:lineRule="auto"/>
      </w:pPr>
      <w:r>
        <w:separator/>
      </w:r>
    </w:p>
  </w:footnote>
  <w:footnote w:type="continuationSeparator" w:id="0">
    <w:p w14:paraId="0500BBFD" w14:textId="77777777" w:rsidR="008E2C57" w:rsidRDefault="008E2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7536"/>
        </w:tabs>
        <w:ind w:left="7536"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7130D"/>
    <w:multiLevelType w:val="hybridMultilevel"/>
    <w:tmpl w:val="39B4028A"/>
    <w:lvl w:ilvl="0" w:tplc="11B6B7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A7212B"/>
    <w:multiLevelType w:val="hybridMultilevel"/>
    <w:tmpl w:val="58E6E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26546"/>
    <w:multiLevelType w:val="hybridMultilevel"/>
    <w:tmpl w:val="6FA81404"/>
    <w:lvl w:ilvl="0" w:tplc="4216B7F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203E91"/>
    <w:multiLevelType w:val="multilevel"/>
    <w:tmpl w:val="0342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33CCB"/>
    <w:multiLevelType w:val="hybridMultilevel"/>
    <w:tmpl w:val="DC203124"/>
    <w:lvl w:ilvl="0" w:tplc="11B6B71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984764"/>
    <w:multiLevelType w:val="multilevel"/>
    <w:tmpl w:val="3A8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A3690"/>
    <w:multiLevelType w:val="multilevel"/>
    <w:tmpl w:val="BD7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A790F"/>
    <w:multiLevelType w:val="multilevel"/>
    <w:tmpl w:val="21866A14"/>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7" w15:restartNumberingAfterBreak="0">
    <w:nsid w:val="17E01A5F"/>
    <w:multiLevelType w:val="multilevel"/>
    <w:tmpl w:val="ACE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53A99"/>
    <w:multiLevelType w:val="multilevel"/>
    <w:tmpl w:val="5D30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D5711"/>
    <w:multiLevelType w:val="hybridMultilevel"/>
    <w:tmpl w:val="796209AA"/>
    <w:lvl w:ilvl="0" w:tplc="7ECCE9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EA25C9"/>
    <w:multiLevelType w:val="multilevel"/>
    <w:tmpl w:val="98CA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55593"/>
    <w:multiLevelType w:val="hybridMultilevel"/>
    <w:tmpl w:val="5CAE0188"/>
    <w:lvl w:ilvl="0" w:tplc="1736F7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BA193A"/>
    <w:multiLevelType w:val="hybridMultilevel"/>
    <w:tmpl w:val="0E0E9924"/>
    <w:lvl w:ilvl="0" w:tplc="11B6B7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4304A2"/>
    <w:multiLevelType w:val="hybridMultilevel"/>
    <w:tmpl w:val="4314C064"/>
    <w:lvl w:ilvl="0" w:tplc="7176335C">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A22209"/>
    <w:multiLevelType w:val="hybridMultilevel"/>
    <w:tmpl w:val="F156EF0E"/>
    <w:lvl w:ilvl="0" w:tplc="11B6B710">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28546533"/>
    <w:multiLevelType w:val="hybridMultilevel"/>
    <w:tmpl w:val="36CE0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55673A"/>
    <w:multiLevelType w:val="hybridMultilevel"/>
    <w:tmpl w:val="64CAF828"/>
    <w:lvl w:ilvl="0" w:tplc="995A7F2E">
      <w:start w:val="5"/>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F2628E"/>
    <w:multiLevelType w:val="multilevel"/>
    <w:tmpl w:val="5874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F7919"/>
    <w:multiLevelType w:val="multilevel"/>
    <w:tmpl w:val="FDA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D784D"/>
    <w:multiLevelType w:val="multilevel"/>
    <w:tmpl w:val="DF4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326F2"/>
    <w:multiLevelType w:val="multilevel"/>
    <w:tmpl w:val="792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72E67"/>
    <w:multiLevelType w:val="hybridMultilevel"/>
    <w:tmpl w:val="D0FE3732"/>
    <w:lvl w:ilvl="0" w:tplc="A6BE5AB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81453B"/>
    <w:multiLevelType w:val="multilevel"/>
    <w:tmpl w:val="445A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C3125"/>
    <w:multiLevelType w:val="hybridMultilevel"/>
    <w:tmpl w:val="D2A0D274"/>
    <w:lvl w:ilvl="0" w:tplc="48BA8BB6">
      <w:start w:val="1"/>
      <w:numFmt w:val="bullet"/>
      <w:lvlText w:val=""/>
      <w:lvlJc w:val="left"/>
      <w:pPr>
        <w:ind w:left="1211" w:hanging="360"/>
      </w:pPr>
      <w:rPr>
        <w:rFonts w:ascii="Symbol" w:hAnsi="Symbol" w:hint="default"/>
        <w:sz w:val="22"/>
        <w:szCs w:val="22"/>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4" w15:restartNumberingAfterBreak="0">
    <w:nsid w:val="6005752A"/>
    <w:multiLevelType w:val="multilevel"/>
    <w:tmpl w:val="29F2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250CE"/>
    <w:multiLevelType w:val="multilevel"/>
    <w:tmpl w:val="72CC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022DA"/>
    <w:multiLevelType w:val="multilevel"/>
    <w:tmpl w:val="926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1214B"/>
    <w:multiLevelType w:val="multilevel"/>
    <w:tmpl w:val="E2B4B68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38" w15:restartNumberingAfterBreak="0">
    <w:nsid w:val="7DBB310D"/>
    <w:multiLevelType w:val="multilevel"/>
    <w:tmpl w:val="E2B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A64B4"/>
    <w:multiLevelType w:val="hybridMultilevel"/>
    <w:tmpl w:val="43AA5890"/>
    <w:lvl w:ilvl="0" w:tplc="11B6B7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647111">
    <w:abstractNumId w:val="8"/>
  </w:num>
  <w:num w:numId="2" w16cid:durableId="82647836">
    <w:abstractNumId w:val="6"/>
  </w:num>
  <w:num w:numId="3" w16cid:durableId="317732305">
    <w:abstractNumId w:val="5"/>
  </w:num>
  <w:num w:numId="4" w16cid:durableId="2052685487">
    <w:abstractNumId w:val="4"/>
  </w:num>
  <w:num w:numId="5" w16cid:durableId="1445807496">
    <w:abstractNumId w:val="7"/>
  </w:num>
  <w:num w:numId="6" w16cid:durableId="1398699995">
    <w:abstractNumId w:val="3"/>
  </w:num>
  <w:num w:numId="7" w16cid:durableId="2104840442">
    <w:abstractNumId w:val="2"/>
  </w:num>
  <w:num w:numId="8" w16cid:durableId="665404634">
    <w:abstractNumId w:val="1"/>
  </w:num>
  <w:num w:numId="9" w16cid:durableId="577523355">
    <w:abstractNumId w:val="0"/>
  </w:num>
  <w:num w:numId="10" w16cid:durableId="866330903">
    <w:abstractNumId w:val="17"/>
  </w:num>
  <w:num w:numId="11" w16cid:durableId="239487992">
    <w:abstractNumId w:val="23"/>
  </w:num>
  <w:num w:numId="12" w16cid:durableId="794786084">
    <w:abstractNumId w:val="21"/>
  </w:num>
  <w:num w:numId="13" w16cid:durableId="1750927947">
    <w:abstractNumId w:val="22"/>
  </w:num>
  <w:num w:numId="14" w16cid:durableId="113836123">
    <w:abstractNumId w:val="33"/>
  </w:num>
  <w:num w:numId="15" w16cid:durableId="1063913315">
    <w:abstractNumId w:val="12"/>
  </w:num>
  <w:num w:numId="16" w16cid:durableId="281112342">
    <w:abstractNumId w:val="14"/>
  </w:num>
  <w:num w:numId="17" w16cid:durableId="1670330241">
    <w:abstractNumId w:val="36"/>
  </w:num>
  <w:num w:numId="18" w16cid:durableId="1944798208">
    <w:abstractNumId w:val="18"/>
  </w:num>
  <w:num w:numId="19" w16cid:durableId="1362706139">
    <w:abstractNumId w:val="13"/>
  </w:num>
  <w:num w:numId="20" w16cid:durableId="1138188402">
    <w:abstractNumId w:val="31"/>
  </w:num>
  <w:num w:numId="21" w16cid:durableId="1693411323">
    <w:abstractNumId w:val="35"/>
  </w:num>
  <w:num w:numId="22" w16cid:durableId="611858775">
    <w:abstractNumId w:val="29"/>
  </w:num>
  <w:num w:numId="23" w16cid:durableId="65804913">
    <w:abstractNumId w:val="9"/>
  </w:num>
  <w:num w:numId="24" w16cid:durableId="1574241157">
    <w:abstractNumId w:val="19"/>
  </w:num>
  <w:num w:numId="25" w16cid:durableId="38669357">
    <w:abstractNumId w:val="27"/>
  </w:num>
  <w:num w:numId="26" w16cid:durableId="709499377">
    <w:abstractNumId w:val="32"/>
  </w:num>
  <w:num w:numId="27" w16cid:durableId="953903665">
    <w:abstractNumId w:val="28"/>
  </w:num>
  <w:num w:numId="28" w16cid:durableId="2244630">
    <w:abstractNumId w:val="37"/>
  </w:num>
  <w:num w:numId="29" w16cid:durableId="1778987401">
    <w:abstractNumId w:val="11"/>
  </w:num>
  <w:num w:numId="30" w16cid:durableId="163715952">
    <w:abstractNumId w:val="26"/>
  </w:num>
  <w:num w:numId="31" w16cid:durableId="989332993">
    <w:abstractNumId w:val="38"/>
  </w:num>
  <w:num w:numId="32" w16cid:durableId="726538322">
    <w:abstractNumId w:val="15"/>
  </w:num>
  <w:num w:numId="33" w16cid:durableId="2021350740">
    <w:abstractNumId w:val="24"/>
  </w:num>
  <w:num w:numId="34" w16cid:durableId="2124686111">
    <w:abstractNumId w:val="20"/>
  </w:num>
  <w:num w:numId="35" w16cid:durableId="1963530481">
    <w:abstractNumId w:val="39"/>
  </w:num>
  <w:num w:numId="36" w16cid:durableId="203566748">
    <w:abstractNumId w:val="16"/>
  </w:num>
  <w:num w:numId="37" w16cid:durableId="388726265">
    <w:abstractNumId w:val="30"/>
  </w:num>
  <w:num w:numId="38" w16cid:durableId="17898381">
    <w:abstractNumId w:val="25"/>
  </w:num>
  <w:num w:numId="39" w16cid:durableId="336737623">
    <w:abstractNumId w:val="10"/>
  </w:num>
  <w:num w:numId="40" w16cid:durableId="95853588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94A"/>
    <w:rsid w:val="0015074B"/>
    <w:rsid w:val="00184DB9"/>
    <w:rsid w:val="001D0A88"/>
    <w:rsid w:val="001E3543"/>
    <w:rsid w:val="0029639D"/>
    <w:rsid w:val="002A68F2"/>
    <w:rsid w:val="002D10AF"/>
    <w:rsid w:val="002E568C"/>
    <w:rsid w:val="002F4C5D"/>
    <w:rsid w:val="00326F90"/>
    <w:rsid w:val="003C0AC1"/>
    <w:rsid w:val="00426219"/>
    <w:rsid w:val="00457A38"/>
    <w:rsid w:val="004763E0"/>
    <w:rsid w:val="00554792"/>
    <w:rsid w:val="00570BF9"/>
    <w:rsid w:val="00586193"/>
    <w:rsid w:val="005B4C6D"/>
    <w:rsid w:val="005C7FFB"/>
    <w:rsid w:val="00612643"/>
    <w:rsid w:val="006235A1"/>
    <w:rsid w:val="006241C4"/>
    <w:rsid w:val="00641095"/>
    <w:rsid w:val="006453BB"/>
    <w:rsid w:val="00674A41"/>
    <w:rsid w:val="00686378"/>
    <w:rsid w:val="006B3636"/>
    <w:rsid w:val="006B6ADF"/>
    <w:rsid w:val="006E16E0"/>
    <w:rsid w:val="00724818"/>
    <w:rsid w:val="00730BB0"/>
    <w:rsid w:val="007356F3"/>
    <w:rsid w:val="007477F7"/>
    <w:rsid w:val="00793A5F"/>
    <w:rsid w:val="007F38E6"/>
    <w:rsid w:val="00831EC1"/>
    <w:rsid w:val="008A2EC3"/>
    <w:rsid w:val="008E2C57"/>
    <w:rsid w:val="009860CF"/>
    <w:rsid w:val="009A0239"/>
    <w:rsid w:val="009F4982"/>
    <w:rsid w:val="009F7B66"/>
    <w:rsid w:val="00A00F2E"/>
    <w:rsid w:val="00AA1D8D"/>
    <w:rsid w:val="00B36BAB"/>
    <w:rsid w:val="00B377EA"/>
    <w:rsid w:val="00B47730"/>
    <w:rsid w:val="00B617AB"/>
    <w:rsid w:val="00B73EEE"/>
    <w:rsid w:val="00B77697"/>
    <w:rsid w:val="00C8266B"/>
    <w:rsid w:val="00CA133D"/>
    <w:rsid w:val="00CB0664"/>
    <w:rsid w:val="00CB5E14"/>
    <w:rsid w:val="00D24268"/>
    <w:rsid w:val="00D5045F"/>
    <w:rsid w:val="00D60C2D"/>
    <w:rsid w:val="00DC3BA5"/>
    <w:rsid w:val="00DF48C4"/>
    <w:rsid w:val="00E16305"/>
    <w:rsid w:val="00E6501F"/>
    <w:rsid w:val="00EA33F9"/>
    <w:rsid w:val="00F0003F"/>
    <w:rsid w:val="00F36A3A"/>
    <w:rsid w:val="00F65EBD"/>
    <w:rsid w:val="00F93C87"/>
    <w:rsid w:val="00FC693F"/>
    <w:rsid w:val="00FD6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822A5"/>
  <w14:defaultImageDpi w14:val="300"/>
  <w15:docId w15:val="{A1F6F992-341D-49B2-8B26-BC6ECF4D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lative">
    <w:name w:val="relative"/>
    <w:basedOn w:val="DefaultParagraphFont"/>
    <w:rsid w:val="000E794A"/>
  </w:style>
  <w:style w:type="paragraph" w:styleId="NormalWeb">
    <w:name w:val="Normal (Web)"/>
    <w:basedOn w:val="Normal"/>
    <w:uiPriority w:val="99"/>
    <w:unhideWhenUsed/>
    <w:rsid w:val="009A0239"/>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Hào</cp:lastModifiedBy>
  <cp:revision>33</cp:revision>
  <dcterms:created xsi:type="dcterms:W3CDTF">2013-12-23T23:15:00Z</dcterms:created>
  <dcterms:modified xsi:type="dcterms:W3CDTF">2026-03-08T15:16:00Z</dcterms:modified>
  <cp:category/>
</cp:coreProperties>
</file>